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4C41" w:rsidRDefault="00EA5EFA">
      <w:pPr>
        <w:pStyle w:val="Heading1"/>
      </w:pPr>
      <w:r>
        <w:t>JWT Authentication in Spring Cloud API Gateway (Full Implementation Guide)</w:t>
      </w:r>
    </w:p>
    <w:p w:rsidR="00EB4C41" w:rsidRDefault="00EA5EFA">
      <w:pPr>
        <w:pStyle w:val="Heading2"/>
      </w:pPr>
      <w:r>
        <w:t>Overview</w:t>
      </w:r>
    </w:p>
    <w:p w:rsidR="00EB4C41" w:rsidRDefault="00EA5EFA">
      <w:r>
        <w:t xml:space="preserve">In this project, the API Gateway acts as the entry point for all client requests in a microservices architecture. </w:t>
      </w:r>
      <w:r>
        <w:br/>
        <w:t xml:space="preserve">We’ve added JWT (JSON Web Token) authentication to the </w:t>
      </w:r>
      <w:r>
        <w:t>Gateway so that only valid users can access downstream services like Customer Service and Order Service.</w:t>
      </w:r>
      <w:r>
        <w:br/>
      </w:r>
      <w:r>
        <w:br/>
        <w:t>This ensures:</w:t>
      </w:r>
      <w:r>
        <w:br/>
        <w:t>- Centralized Authentication (via API Gateway)</w:t>
      </w:r>
      <w:r>
        <w:br/>
        <w:t>- Secure routing to internal microservices</w:t>
      </w:r>
      <w:r>
        <w:br/>
        <w:t>- Stateless sessions (no server-side session m</w:t>
      </w:r>
      <w:r>
        <w:t>anagement)</w:t>
      </w:r>
      <w:r>
        <w:br/>
        <w:t>- Works with existing Config Server, Eureka, and microservices setup</w:t>
      </w:r>
    </w:p>
    <w:p w:rsidR="00EB4C41" w:rsidRDefault="00EA5EFA">
      <w:pPr>
        <w:pStyle w:val="Heading2"/>
      </w:pPr>
      <w:r>
        <w:t>Architecture Overview</w:t>
      </w:r>
    </w:p>
    <w:p w:rsidR="00EB4C41" w:rsidRDefault="00EA5EFA">
      <w:r>
        <w:t>Client</w:t>
      </w:r>
      <w:r>
        <w:br/>
        <w:t xml:space="preserve">  │</w:t>
      </w:r>
      <w:r>
        <w:br/>
        <w:t xml:space="preserve">  ▼</w:t>
      </w:r>
      <w:r>
        <w:br/>
        <w:t>[ API Gateway ]  ← JWT validation here</w:t>
      </w:r>
      <w:r>
        <w:br/>
        <w:t xml:space="preserve">  │</w:t>
      </w:r>
      <w:r>
        <w:br/>
        <w:t xml:space="preserve">  ├──► [ Customer Service ]</w:t>
      </w:r>
      <w:r>
        <w:br/>
        <w:t xml:space="preserve">  │</w:t>
      </w:r>
      <w:r>
        <w:br/>
        <w:t xml:space="preserve">  └──► [ Order Service ]</w:t>
      </w:r>
      <w:r>
        <w:br/>
      </w:r>
      <w:r>
        <w:br/>
        <w:t>[ Config Server ] ← shared configurati</w:t>
      </w:r>
      <w:r>
        <w:t>on</w:t>
      </w:r>
      <w:r>
        <w:br/>
        <w:t>[ Eureka Server ] ← service registration/discovery</w:t>
      </w:r>
    </w:p>
    <w:p w:rsidR="00EB4C41" w:rsidRDefault="00EA5EFA">
      <w:pPr>
        <w:pStyle w:val="Heading2"/>
      </w:pPr>
      <w:r>
        <w:t>Dependencies (pom.xml)</w:t>
      </w:r>
    </w:p>
    <w:p w:rsidR="00EB4C41" w:rsidRDefault="00EA5EFA">
      <w:r>
        <w:t>&lt;dependencies&gt;</w:t>
      </w:r>
      <w:r>
        <w:br/>
        <w:t>&lt;!-- Spring Cloud Gateway --&gt;</w:t>
      </w:r>
      <w:r>
        <w:br/>
        <w:t>&lt;dependency&gt;</w:t>
      </w:r>
      <w:r>
        <w:br/>
        <w:t>&lt;groupId&gt;org.springframework.cloud&lt;/groupId&gt;</w:t>
      </w:r>
      <w:r>
        <w:br/>
        <w:t>&lt;artifactId&gt;spring-cloud-starter-gateway&lt;/artifactId&gt;</w:t>
      </w:r>
      <w:r>
        <w:br/>
        <w:t>&lt;/dependency&gt;</w:t>
      </w:r>
      <w:r>
        <w:br/>
        <w:t>&lt;depende</w:t>
      </w:r>
      <w:r>
        <w:t>ncy&gt;</w:t>
      </w:r>
      <w:r>
        <w:br/>
        <w:t>&lt;groupId&gt;org.springframework.boot&lt;/groupId&gt;</w:t>
      </w:r>
      <w:r>
        <w:br/>
        <w:t>&lt;artifactId&gt;spring-boot-starter-security&lt;/artifactId&gt;</w:t>
      </w:r>
      <w:r>
        <w:br/>
        <w:t>&lt;/dependency&gt;</w:t>
      </w:r>
      <w:r>
        <w:br/>
        <w:t>&lt;dependency&gt;</w:t>
      </w:r>
      <w:r>
        <w:br/>
        <w:t>&lt;groupId&gt;io.jsonwebtoken&lt;/groupId&gt;</w:t>
      </w:r>
      <w:r>
        <w:br/>
      </w:r>
      <w:r>
        <w:lastRenderedPageBreak/>
        <w:t>&lt;artifactId&gt;jjwt-api&lt;/artifactId&gt;</w:t>
      </w:r>
      <w:r>
        <w:br/>
        <w:t>&lt;version&gt;0.11.5&lt;/version&gt;</w:t>
      </w:r>
      <w:r>
        <w:br/>
        <w:t>&lt;/dependency&gt;</w:t>
      </w:r>
      <w:r>
        <w:br/>
        <w:t>&lt;dependency&gt;</w:t>
      </w:r>
      <w:r>
        <w:br/>
        <w:t>&lt;gro</w:t>
      </w:r>
      <w:r>
        <w:t>upId&gt;io.jsonwebtoken&lt;/groupId&gt;</w:t>
      </w:r>
      <w:r>
        <w:br/>
        <w:t>&lt;artifactId&gt;jjwt-impl&lt;/artifactId&gt;</w:t>
      </w:r>
      <w:r>
        <w:br/>
        <w:t>&lt;version&gt;0.11.5&lt;/version&gt;</w:t>
      </w:r>
      <w:r>
        <w:br/>
        <w:t>&lt;scope&gt;runtime&lt;/scope&gt;</w:t>
      </w:r>
      <w:r>
        <w:br/>
        <w:t>&lt;/dependency&gt;</w:t>
      </w:r>
      <w:r>
        <w:br/>
        <w:t>&lt;dependency&gt;</w:t>
      </w:r>
      <w:r>
        <w:br/>
        <w:t>&lt;groupId&gt;io.jsonwebtoken&lt;/groupId&gt;</w:t>
      </w:r>
      <w:r>
        <w:br/>
        <w:t>&lt;artifactId&gt;jjwt-jackson&lt;/artifactId&gt;</w:t>
      </w:r>
      <w:r>
        <w:br/>
        <w:t>&lt;version&gt;0.11.5&lt;/version&gt;</w:t>
      </w:r>
      <w:r>
        <w:br/>
        <w:t>&lt;scope&gt;runtime&lt;</w:t>
      </w:r>
      <w:r>
        <w:t>/scope&gt;</w:t>
      </w:r>
      <w:r>
        <w:br/>
        <w:t>&lt;/dependency&gt;</w:t>
      </w:r>
      <w:r>
        <w:br/>
        <w:t>&lt;dependency&gt;</w:t>
      </w:r>
      <w:r>
        <w:br/>
        <w:t>&lt;groupId&gt;org.springframework.security&lt;/groupId&gt;</w:t>
      </w:r>
      <w:r>
        <w:br/>
        <w:t>&lt;artifactId&gt;spring-security-oauth2-resource-server&lt;/artifactId&gt;</w:t>
      </w:r>
      <w:r>
        <w:br/>
        <w:t>&lt;/dependency&gt;</w:t>
      </w:r>
      <w:r>
        <w:br/>
        <w:t>&lt;/dependencies&gt;</w:t>
      </w:r>
    </w:p>
    <w:p w:rsidR="00EB4C41" w:rsidRDefault="00EA5EFA">
      <w:pPr>
        <w:pStyle w:val="Heading2"/>
      </w:pPr>
      <w:r>
        <w:t>application.yml</w:t>
      </w:r>
    </w:p>
    <w:p w:rsidR="00EB4C41" w:rsidRDefault="00EA5EFA">
      <w:r>
        <w:t>server:</w:t>
      </w:r>
      <w:r>
        <w:br/>
        <w:t xml:space="preserve">  port: 8080</w:t>
      </w:r>
      <w:r>
        <w:br/>
      </w:r>
      <w:r>
        <w:br/>
        <w:t>spring:</w:t>
      </w:r>
      <w:r>
        <w:br/>
        <w:t xml:space="preserve">  application:</w:t>
      </w:r>
      <w:r>
        <w:br/>
        <w:t xml:space="preserve">    name: api-gate</w:t>
      </w:r>
      <w:r>
        <w:t>way</w:t>
      </w:r>
      <w:r>
        <w:br/>
        <w:t xml:space="preserve">  cloud:</w:t>
      </w:r>
      <w:r>
        <w:br/>
        <w:t xml:space="preserve">    gateway:</w:t>
      </w:r>
      <w:r>
        <w:br/>
        <w:t xml:space="preserve">      discovery:</w:t>
      </w:r>
      <w:r>
        <w:br/>
        <w:t xml:space="preserve">        locator:</w:t>
      </w:r>
      <w:r>
        <w:br/>
        <w:t xml:space="preserve">          enabled: true</w:t>
      </w:r>
      <w:r>
        <w:br/>
        <w:t xml:space="preserve">          lower-case-service-id: true</w:t>
      </w:r>
      <w:r>
        <w:br/>
      </w:r>
      <w:r>
        <w:br/>
        <w:t>jwt:</w:t>
      </w:r>
      <w:r>
        <w:br/>
        <w:t xml:space="preserve">  secret: mysecretkeymysecretkeymysecretkey123!</w:t>
      </w:r>
    </w:p>
    <w:p w:rsidR="00EB4C41" w:rsidRDefault="00EA5EFA">
      <w:pPr>
        <w:pStyle w:val="Heading2"/>
      </w:pPr>
      <w:r>
        <w:t>Step 1: JwtUtil.java</w:t>
      </w:r>
    </w:p>
    <w:p w:rsidR="00EB4C41" w:rsidRDefault="00EA5EFA">
      <w:r>
        <w:t>package com.com.api_gateway.util;</w:t>
      </w:r>
      <w:r>
        <w:br/>
      </w:r>
      <w:r>
        <w:br/>
        <w:t>import io.jsonwebtoken.J</w:t>
      </w:r>
      <w:r>
        <w:t>wts;</w:t>
      </w:r>
      <w:r>
        <w:br/>
        <w:t>import io.jsonwebtoken.SignatureAlgorithm;</w:t>
      </w:r>
      <w:r>
        <w:br/>
        <w:t>import io.jsonwebtoken.security.Keys;</w:t>
      </w:r>
      <w:r>
        <w:br/>
      </w:r>
      <w:r>
        <w:lastRenderedPageBreak/>
        <w:t>import org.springframework.beans.factory.annotation.Value;</w:t>
      </w:r>
      <w:r>
        <w:br/>
        <w:t>import org.springframework.stereotype.Component;</w:t>
      </w:r>
      <w:r>
        <w:br/>
      </w:r>
      <w:r>
        <w:br/>
        <w:t>import javax.crypto.SecretKey;</w:t>
      </w:r>
      <w:r>
        <w:br/>
        <w:t>import java.util.Date;</w:t>
      </w:r>
      <w:r>
        <w:br/>
        <w:t xml:space="preserve">import </w:t>
      </w:r>
      <w:r>
        <w:t>java.util.List;</w:t>
      </w:r>
      <w:r>
        <w:br/>
      </w:r>
      <w:r>
        <w:br/>
        <w:t>@Component</w:t>
      </w:r>
      <w:r>
        <w:br/>
        <w:t>public class JwtUtil {</w:t>
      </w:r>
      <w:r>
        <w:br/>
      </w:r>
      <w:r>
        <w:br/>
        <w:t xml:space="preserve">    @Value("${jwt.secret}")</w:t>
      </w:r>
      <w:r>
        <w:br/>
        <w:t xml:space="preserve">    private String secret;</w:t>
      </w:r>
      <w:r>
        <w:br/>
      </w:r>
      <w:r>
        <w:br/>
        <w:t xml:space="preserve">    private static final long EXPIRATION_TIME = 1000 * 60 * 60; // 1 hour</w:t>
      </w:r>
      <w:r>
        <w:br/>
      </w:r>
      <w:r>
        <w:br/>
        <w:t xml:space="preserve">    public String generateToken(String username, List&lt;String&gt; roles) {</w:t>
      </w:r>
      <w:r>
        <w:br/>
        <w:t xml:space="preserve">  </w:t>
      </w:r>
      <w:r>
        <w:t xml:space="preserve">      SecretKey key = Keys.hmacShaKeyFor(secret.getBytes());</w:t>
      </w:r>
      <w:r>
        <w:br/>
      </w:r>
      <w:r>
        <w:br/>
        <w:t xml:space="preserve">        return Jwts.builder()</w:t>
      </w:r>
      <w:r>
        <w:br/>
        <w:t xml:space="preserve">                .setSubject(username)</w:t>
      </w:r>
      <w:r>
        <w:br/>
        <w:t xml:space="preserve">                .claim("roles", roles)</w:t>
      </w:r>
      <w:r>
        <w:br/>
        <w:t xml:space="preserve">                .setIssuedAt(new Date())</w:t>
      </w:r>
      <w:r>
        <w:br/>
        <w:t xml:space="preserve">                .setExpiration(new Date(System</w:t>
      </w:r>
      <w:r>
        <w:t>.currentTimeMillis() + EXPIRATION_TIME))</w:t>
      </w:r>
      <w:r>
        <w:br/>
        <w:t xml:space="preserve">                .signWith(key, SignatureAlgorithm.HS256)</w:t>
      </w:r>
      <w:r>
        <w:br/>
        <w:t xml:space="preserve">                .compact();</w:t>
      </w:r>
      <w:r>
        <w:br/>
        <w:t xml:space="preserve">    }</w:t>
      </w:r>
      <w:r>
        <w:br/>
        <w:t>}</w:t>
      </w:r>
    </w:p>
    <w:p w:rsidR="00EB4C41" w:rsidRDefault="00EA5EFA">
      <w:pPr>
        <w:pStyle w:val="Heading2"/>
      </w:pPr>
      <w:r>
        <w:t>Step 2: SecurityConfig.java</w:t>
      </w:r>
    </w:p>
    <w:p w:rsidR="00EB4C41" w:rsidRDefault="00EA5EFA">
      <w:r>
        <w:t>package com.com.api_gateway.config;</w:t>
      </w:r>
      <w:r>
        <w:br/>
      </w:r>
      <w:r>
        <w:br/>
        <w:t>import io.jsonwebtoken.security.Keys;</w:t>
      </w:r>
      <w:r>
        <w:br/>
        <w:t>import org.springfr</w:t>
      </w:r>
      <w:r>
        <w:t>amework.beans.factory.annotation.Value;</w:t>
      </w:r>
      <w:r>
        <w:br/>
        <w:t>import org.springframework.context.annotation.Bean;</w:t>
      </w:r>
      <w:r>
        <w:br/>
        <w:t>import org.springframework.context.annotation.Configuration;</w:t>
      </w:r>
      <w:r>
        <w:br/>
        <w:t>import org.springframework.security.config.web.server.ServerHttpSecurity;</w:t>
      </w:r>
      <w:r>
        <w:br/>
        <w:t>import org.springframework.se</w:t>
      </w:r>
      <w:r>
        <w:t>curity.web.server.SecurityWebFilterChain;</w:t>
      </w:r>
      <w:r>
        <w:br/>
      </w:r>
      <w:r>
        <w:br/>
        <w:t>import javax.crypto.SecretKey;</w:t>
      </w:r>
      <w:r>
        <w:br/>
      </w:r>
      <w:r>
        <w:br/>
        <w:t>@Configuration</w:t>
      </w:r>
      <w:r>
        <w:br/>
        <w:t>public class SecurityConfig {</w:t>
      </w:r>
      <w:r>
        <w:br/>
      </w:r>
      <w:r>
        <w:br/>
      </w:r>
      <w:r>
        <w:lastRenderedPageBreak/>
        <w:t xml:space="preserve">    @Bean</w:t>
      </w:r>
      <w:r>
        <w:br/>
        <w:t xml:space="preserve">    public SecurityWebFilterChain securityWebFilterChain(ServerHttpSecurity http) {</w:t>
      </w:r>
      <w:r>
        <w:br/>
        <w:t xml:space="preserve">        http</w:t>
      </w:r>
      <w:r>
        <w:br/>
        <w:t xml:space="preserve">                .csrf(Server</w:t>
      </w:r>
      <w:r>
        <w:t>HttpSecurity.CsrfSpec::disable)</w:t>
      </w:r>
      <w:r>
        <w:br/>
        <w:t xml:space="preserve">                .authorizeExchange(exchange -&gt; exchange</w:t>
      </w:r>
      <w:r>
        <w:br/>
        <w:t xml:space="preserve">                        .pathMatchers("/auth/**").permitAll()</w:t>
      </w:r>
      <w:r>
        <w:br/>
        <w:t xml:space="preserve">                        .anyExchange().authenticated()</w:t>
      </w:r>
      <w:r>
        <w:br/>
        <w:t xml:space="preserve">                )</w:t>
      </w:r>
      <w:r>
        <w:br/>
        <w:t xml:space="preserve">                .oauth2ResourceSe</w:t>
      </w:r>
      <w:r>
        <w:t>rver(oauth2 -&gt; oauth2.jwt());</w:t>
      </w:r>
      <w:r>
        <w:br/>
      </w:r>
      <w:r>
        <w:br/>
        <w:t xml:space="preserve">        return http.build();</w:t>
      </w:r>
      <w:r>
        <w:br/>
        <w:t xml:space="preserve">    }</w:t>
      </w:r>
      <w:r>
        <w:br/>
      </w:r>
      <w:r>
        <w:br/>
        <w:t xml:space="preserve">    @Bean</w:t>
      </w:r>
      <w:r>
        <w:br/>
        <w:t xml:space="preserve">    public org.springframework.security.oauth2.jwt.ReactiveJwtDecoder jwtDecoder(@Value("${jwt.secret}") String secret) {</w:t>
      </w:r>
      <w:r>
        <w:br/>
        <w:t xml:space="preserve">        byte[] keyBytes = secret.getBytes();</w:t>
      </w:r>
      <w:r>
        <w:br/>
        <w:t xml:space="preserve">        Secr</w:t>
      </w:r>
      <w:r>
        <w:t>etKey key = Keys.hmacShaKeyFor(keyBytes);</w:t>
      </w:r>
      <w:r>
        <w:br/>
        <w:t xml:space="preserve">        return org.springframework.security.oauth2.jwt.NimbusReactiveJwtDecoder.withSecretKey(key).build();</w:t>
      </w:r>
      <w:r>
        <w:br/>
        <w:t xml:space="preserve">    }</w:t>
      </w:r>
      <w:r>
        <w:br/>
        <w:t>}</w:t>
      </w:r>
    </w:p>
    <w:p w:rsidR="00EB4C41" w:rsidRDefault="00EA5EFA">
      <w:pPr>
        <w:pStyle w:val="Heading2"/>
      </w:pPr>
      <w:r>
        <w:t>Step 3: AuthController.java</w:t>
      </w:r>
    </w:p>
    <w:p w:rsidR="00EB4C41" w:rsidRDefault="00EA5EFA">
      <w:r>
        <w:t>package com.com.api_gateway.controller;</w:t>
      </w:r>
      <w:r>
        <w:br/>
      </w:r>
      <w:r>
        <w:br/>
        <w:t>import com.com.api_gateway.ut</w:t>
      </w:r>
      <w:r>
        <w:t>il.JwtUtil;</w:t>
      </w:r>
      <w:r>
        <w:br/>
        <w:t>import org.springframework.beans.factory.annotation.Autowired;</w:t>
      </w:r>
      <w:r>
        <w:br/>
        <w:t>import org.springframework.http.ResponseEntity;</w:t>
      </w:r>
      <w:r>
        <w:br/>
        <w:t>import org.springframework.web.bind.annotation.*;</w:t>
      </w:r>
      <w:r>
        <w:br/>
      </w:r>
      <w:r>
        <w:br/>
        <w:t>import java.util.List;</w:t>
      </w:r>
      <w:r>
        <w:br/>
        <w:t>import java.util.Map;</w:t>
      </w:r>
      <w:r>
        <w:br/>
      </w:r>
      <w:r>
        <w:br/>
        <w:t>@RestController</w:t>
      </w:r>
      <w:r>
        <w:br/>
        <w:t>@RequestMapping("/au</w:t>
      </w:r>
      <w:r>
        <w:t>th")</w:t>
      </w:r>
      <w:r>
        <w:br/>
        <w:t>public class AuthController {</w:t>
      </w:r>
      <w:r>
        <w:br/>
      </w:r>
      <w:r>
        <w:br/>
        <w:t xml:space="preserve">    @Autowired</w:t>
      </w:r>
      <w:r>
        <w:br/>
        <w:t xml:space="preserve">    private JwtUtil jwtUtil;</w:t>
      </w:r>
      <w:r>
        <w:br/>
      </w:r>
      <w:r>
        <w:br/>
        <w:t xml:space="preserve">    @PostMapping("/token")</w:t>
      </w:r>
      <w:r>
        <w:br/>
      </w:r>
      <w:r>
        <w:lastRenderedPageBreak/>
        <w:t xml:space="preserve">    public ResponseEntity&lt;?&gt; generateToken(@RequestParam String username, @RequestParam String password) {</w:t>
      </w:r>
      <w:r>
        <w:br/>
        <w:t xml:space="preserve">        if ("user".equals(username) &amp;&amp; "p</w:t>
      </w:r>
      <w:r>
        <w:t>assword".equals(password)) {</w:t>
      </w:r>
      <w:r>
        <w:br/>
        <w:t xml:space="preserve">            String token = jwtUtil.generateToken(username, List.of("ROLE_USER"));</w:t>
      </w:r>
      <w:r>
        <w:br/>
        <w:t xml:space="preserve">            return ResponseEntity.ok(Map.of("access_token", token, "token_type", "Bearer"));</w:t>
      </w:r>
      <w:r>
        <w:br/>
        <w:t xml:space="preserve">        }</w:t>
      </w:r>
      <w:r>
        <w:br/>
        <w:t xml:space="preserve">        return ResponseEntity.status(401).</w:t>
      </w:r>
      <w:r>
        <w:t>body(Map.of("error", "Invalid credentials"));</w:t>
      </w:r>
      <w:r>
        <w:br/>
        <w:t xml:space="preserve">    }</w:t>
      </w:r>
      <w:r>
        <w:br/>
        <w:t>}</w:t>
      </w:r>
    </w:p>
    <w:p w:rsidR="00EB4C41" w:rsidRDefault="00EA5EFA">
      <w:pPr>
        <w:pStyle w:val="Heading2"/>
      </w:pPr>
      <w:r>
        <w:t>Step 4: Testing the Flow</w:t>
      </w:r>
    </w:p>
    <w:p w:rsidR="00EB4C41" w:rsidRDefault="00EA5EFA">
      <w:r>
        <w:t>1</w:t>
      </w:r>
      <w:r>
        <w:t>️</w:t>
      </w:r>
      <w:r>
        <w:t>⃣</w:t>
      </w:r>
      <w:r>
        <w:t xml:space="preserve"> Generate Token:</w:t>
      </w:r>
      <w:r>
        <w:br/>
        <w:t>POST http://localhost:8080/auth/token?username=user&amp;password=password</w:t>
      </w:r>
      <w:r>
        <w:br/>
      </w:r>
      <w:r>
        <w:br/>
        <w:t>Response:</w:t>
      </w:r>
      <w:r>
        <w:br/>
        <w:t>{</w:t>
      </w:r>
      <w:r>
        <w:br/>
        <w:t xml:space="preserve">  "access_token": "&lt;JWT_TOKEN&gt;",</w:t>
      </w:r>
      <w:r>
        <w:br/>
        <w:t xml:space="preserve">  "token_type": "Bearer"</w:t>
      </w:r>
      <w:r>
        <w:br/>
        <w:t>}</w:t>
      </w:r>
      <w:r>
        <w:br/>
      </w:r>
      <w:r>
        <w:br/>
        <w:t>2</w:t>
      </w:r>
      <w:r>
        <w:t>️</w:t>
      </w:r>
      <w:r>
        <w:t>⃣</w:t>
      </w:r>
      <w:r>
        <w:t xml:space="preserve"> Use Token</w:t>
      </w:r>
      <w:r>
        <w:t>:</w:t>
      </w:r>
      <w:r>
        <w:br/>
        <w:t>GET http://localhost:8080/customer-service/customers</w:t>
      </w:r>
      <w:r>
        <w:br/>
        <w:t>Header: Authorization: Bearer &lt;JWT_TOKEN&gt;</w:t>
      </w:r>
      <w:r>
        <w:br/>
      </w:r>
      <w:r>
        <w:br/>
        <w:t>✅ Access allowed</w:t>
      </w:r>
      <w:r>
        <w:br/>
      </w:r>
      <w:r>
        <w:br/>
        <w:t>3</w:t>
      </w:r>
      <w:r>
        <w:t>️</w:t>
      </w:r>
      <w:r>
        <w:t>⃣</w:t>
      </w:r>
      <w:r>
        <w:t xml:space="preserve"> Without token → 401 Unauthorized</w:t>
      </w:r>
    </w:p>
    <w:p w:rsidR="00EB4C41" w:rsidRDefault="00EA5EFA">
      <w:pPr>
        <w:pStyle w:val="Heading2"/>
      </w:pPr>
      <w:r>
        <w:t>Summary</w:t>
      </w:r>
    </w:p>
    <w:p w:rsidR="00EB4C41" w:rsidRDefault="00EA5EFA">
      <w:r>
        <w:t>✅</w:t>
      </w:r>
      <w:r>
        <w:t xml:space="preserve"> Centralized authentication at API Gateway</w:t>
      </w:r>
      <w:r>
        <w:br/>
        <w:t>✅ Stateless JWT security</w:t>
      </w:r>
      <w:r>
        <w:br/>
        <w:t>✅ Role-based claims</w:t>
      </w:r>
      <w:r>
        <w:br/>
        <w:t>✅ Secu</w:t>
      </w:r>
      <w:r>
        <w:t xml:space="preserve">re routing to downstream </w:t>
      </w:r>
      <w:proofErr w:type="spellStart"/>
      <w:r>
        <w:t>microservices</w:t>
      </w:r>
      <w:proofErr w:type="spellEnd"/>
    </w:p>
    <w:p w:rsidR="006C39B1" w:rsidRDefault="006C39B1"/>
    <w:p w:rsidR="006C39B1" w:rsidRDefault="006C39B1">
      <w:pPr>
        <w:pBdr>
          <w:bottom w:val="single" w:sz="6" w:space="1" w:color="auto"/>
        </w:pBdr>
      </w:pPr>
    </w:p>
    <w:p w:rsidR="006C39B1" w:rsidRDefault="006C39B1"/>
    <w:p w:rsidR="00EA5EFA" w:rsidRDefault="00EA5EFA"/>
    <w:p w:rsidR="00EA5EFA" w:rsidRDefault="00EA5EFA"/>
    <w:p w:rsidR="006C39B1" w:rsidRPr="006C39B1" w:rsidRDefault="006C39B1" w:rsidP="006C39B1">
      <w:pPr>
        <w:pStyle w:val="Heading2"/>
        <w:rPr>
          <w:rFonts w:asciiTheme="minorHAnsi" w:hAnsiTheme="minorHAnsi"/>
          <w:sz w:val="20"/>
          <w:szCs w:val="20"/>
        </w:rPr>
      </w:pPr>
      <w:r w:rsidRPr="006C39B1">
        <w:rPr>
          <w:rFonts w:ascii="Calibri" w:hAnsi="Calibri" w:cs="Calibri"/>
          <w:sz w:val="20"/>
          <w:szCs w:val="20"/>
        </w:rPr>
        <w:lastRenderedPageBreak/>
        <w:t>🧱</w:t>
      </w:r>
      <w:r w:rsidRPr="006C39B1">
        <w:rPr>
          <w:rFonts w:asciiTheme="minorHAnsi" w:hAnsiTheme="minorHAnsi"/>
          <w:sz w:val="20"/>
          <w:szCs w:val="20"/>
        </w:rPr>
        <w:t xml:space="preserve"> </w:t>
      </w:r>
      <w:proofErr w:type="gramStart"/>
      <w:r w:rsidRPr="006C39B1">
        <w:rPr>
          <w:rFonts w:asciiTheme="minorHAnsi" w:hAnsiTheme="minorHAnsi"/>
          <w:sz w:val="20"/>
          <w:szCs w:val="20"/>
        </w:rPr>
        <w:t>Your</w:t>
      </w:r>
      <w:proofErr w:type="gramEnd"/>
      <w:r w:rsidRPr="006C39B1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6C39B1">
        <w:rPr>
          <w:rFonts w:asciiTheme="minorHAnsi" w:hAnsiTheme="minorHAnsi"/>
          <w:sz w:val="20"/>
          <w:szCs w:val="20"/>
        </w:rPr>
        <w:t>Microservices</w:t>
      </w:r>
      <w:proofErr w:type="spellEnd"/>
      <w:r w:rsidRPr="006C39B1">
        <w:rPr>
          <w:rFonts w:asciiTheme="minorHAnsi" w:hAnsiTheme="minorHAnsi"/>
          <w:sz w:val="20"/>
          <w:szCs w:val="20"/>
        </w:rPr>
        <w:t xml:space="preserve"> Architecture (Now Complete!)</w:t>
      </w:r>
    </w:p>
    <w:p w:rsidR="006C39B1" w:rsidRPr="006C39B1" w:rsidRDefault="006C39B1" w:rsidP="006C39B1">
      <w:pPr>
        <w:pStyle w:val="Heading3"/>
        <w:rPr>
          <w:rFonts w:asciiTheme="minorHAnsi" w:hAnsiTheme="minorHAnsi"/>
          <w:sz w:val="20"/>
          <w:szCs w:val="20"/>
        </w:rPr>
      </w:pPr>
      <w:proofErr w:type="gramStart"/>
      <w:r w:rsidRPr="006C39B1">
        <w:rPr>
          <w:rFonts w:ascii="Calibri" w:hAnsi="Calibri" w:cs="Calibri"/>
          <w:sz w:val="20"/>
          <w:szCs w:val="20"/>
        </w:rPr>
        <w:t>🧩</w:t>
      </w:r>
      <w:r w:rsidRPr="006C39B1">
        <w:rPr>
          <w:rFonts w:asciiTheme="minorHAnsi" w:hAnsiTheme="minorHAnsi"/>
          <w:sz w:val="20"/>
          <w:szCs w:val="20"/>
        </w:rPr>
        <w:t xml:space="preserve"> 1.</w:t>
      </w:r>
      <w:proofErr w:type="gramEnd"/>
      <w:r w:rsidRPr="006C39B1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6C39B1">
        <w:rPr>
          <w:rStyle w:val="Strong"/>
          <w:rFonts w:asciiTheme="minorHAnsi" w:hAnsiTheme="minorHAnsi"/>
          <w:b/>
          <w:bCs/>
          <w:sz w:val="20"/>
          <w:szCs w:val="20"/>
        </w:rPr>
        <w:t>Config</w:t>
      </w:r>
      <w:proofErr w:type="spellEnd"/>
      <w:r w:rsidRPr="006C39B1">
        <w:rPr>
          <w:rStyle w:val="Strong"/>
          <w:rFonts w:asciiTheme="minorHAnsi" w:hAnsiTheme="minorHAnsi"/>
          <w:b/>
          <w:bCs/>
          <w:sz w:val="20"/>
          <w:szCs w:val="20"/>
        </w:rPr>
        <w:t xml:space="preserve"> Server</w:t>
      </w:r>
    </w:p>
    <w:p w:rsidR="006C39B1" w:rsidRPr="006C39B1" w:rsidRDefault="006C39B1" w:rsidP="006C39B1">
      <w:pPr>
        <w:pStyle w:val="NormalWeb"/>
        <w:numPr>
          <w:ilvl w:val="0"/>
          <w:numId w:val="10"/>
        </w:numPr>
        <w:rPr>
          <w:rFonts w:asciiTheme="minorHAnsi" w:hAnsiTheme="minorHAnsi"/>
          <w:sz w:val="20"/>
          <w:szCs w:val="20"/>
        </w:rPr>
      </w:pPr>
      <w:r w:rsidRPr="006C39B1">
        <w:rPr>
          <w:rFonts w:asciiTheme="minorHAnsi" w:hAnsiTheme="minorHAnsi"/>
          <w:sz w:val="20"/>
          <w:szCs w:val="20"/>
        </w:rPr>
        <w:t>Centralized configuration management</w:t>
      </w:r>
    </w:p>
    <w:p w:rsidR="006C39B1" w:rsidRPr="006C39B1" w:rsidRDefault="006C39B1" w:rsidP="006C39B1">
      <w:pPr>
        <w:pStyle w:val="NormalWeb"/>
        <w:numPr>
          <w:ilvl w:val="0"/>
          <w:numId w:val="10"/>
        </w:numPr>
        <w:rPr>
          <w:rFonts w:asciiTheme="minorHAnsi" w:hAnsiTheme="minorHAnsi"/>
          <w:sz w:val="20"/>
          <w:szCs w:val="20"/>
        </w:rPr>
      </w:pPr>
      <w:r w:rsidRPr="006C39B1">
        <w:rPr>
          <w:rFonts w:asciiTheme="minorHAnsi" w:hAnsiTheme="minorHAnsi"/>
          <w:sz w:val="20"/>
          <w:szCs w:val="20"/>
        </w:rPr>
        <w:t>Serves properties to all services (Customer, Order, Gateway, etc.)</w:t>
      </w:r>
    </w:p>
    <w:p w:rsidR="006C39B1" w:rsidRPr="006C39B1" w:rsidRDefault="006C39B1" w:rsidP="006C39B1">
      <w:pPr>
        <w:pStyle w:val="NormalWeb"/>
        <w:numPr>
          <w:ilvl w:val="0"/>
          <w:numId w:val="10"/>
        </w:numPr>
        <w:rPr>
          <w:rFonts w:asciiTheme="minorHAnsi" w:hAnsiTheme="minorHAnsi"/>
          <w:sz w:val="20"/>
          <w:szCs w:val="20"/>
        </w:rPr>
      </w:pPr>
      <w:r w:rsidRPr="006C39B1">
        <w:rPr>
          <w:rFonts w:asciiTheme="minorHAnsi" w:hAnsiTheme="minorHAnsi"/>
          <w:sz w:val="20"/>
          <w:szCs w:val="20"/>
        </w:rPr>
        <w:t xml:space="preserve">Dynamic refresh support via </w:t>
      </w:r>
      <w:r w:rsidRPr="006C39B1">
        <w:rPr>
          <w:rStyle w:val="HTMLCode"/>
          <w:rFonts w:asciiTheme="minorHAnsi" w:hAnsiTheme="minorHAnsi"/>
        </w:rPr>
        <w:t>@</w:t>
      </w:r>
      <w:proofErr w:type="spellStart"/>
      <w:r w:rsidRPr="006C39B1">
        <w:rPr>
          <w:rStyle w:val="HTMLCode"/>
          <w:rFonts w:asciiTheme="minorHAnsi" w:hAnsiTheme="minorHAnsi"/>
        </w:rPr>
        <w:t>RefreshScope</w:t>
      </w:r>
      <w:proofErr w:type="spellEnd"/>
    </w:p>
    <w:p w:rsidR="006C39B1" w:rsidRPr="006C39B1" w:rsidRDefault="006C39B1" w:rsidP="006C39B1">
      <w:pPr>
        <w:pStyle w:val="Heading3"/>
        <w:rPr>
          <w:rFonts w:asciiTheme="minorHAnsi" w:hAnsiTheme="minorHAnsi"/>
          <w:sz w:val="20"/>
          <w:szCs w:val="20"/>
        </w:rPr>
      </w:pPr>
      <w:proofErr w:type="gramStart"/>
      <w:r w:rsidRPr="006C39B1">
        <w:rPr>
          <w:rFonts w:ascii="Calibri" w:hAnsi="Calibri" w:cs="Calibri"/>
          <w:sz w:val="20"/>
          <w:szCs w:val="20"/>
        </w:rPr>
        <w:t>🔍</w:t>
      </w:r>
      <w:r w:rsidRPr="006C39B1">
        <w:rPr>
          <w:rFonts w:asciiTheme="minorHAnsi" w:hAnsiTheme="minorHAnsi"/>
          <w:sz w:val="20"/>
          <w:szCs w:val="20"/>
        </w:rPr>
        <w:t xml:space="preserve"> 2.</w:t>
      </w:r>
      <w:proofErr w:type="gramEnd"/>
      <w:r w:rsidRPr="006C39B1">
        <w:rPr>
          <w:rFonts w:asciiTheme="minorHAnsi" w:hAnsiTheme="minorHAnsi"/>
          <w:sz w:val="20"/>
          <w:szCs w:val="20"/>
        </w:rPr>
        <w:t xml:space="preserve"> </w:t>
      </w:r>
      <w:r w:rsidRPr="006C39B1">
        <w:rPr>
          <w:rStyle w:val="Strong"/>
          <w:rFonts w:asciiTheme="minorHAnsi" w:hAnsiTheme="minorHAnsi"/>
          <w:b/>
          <w:bCs/>
          <w:sz w:val="20"/>
          <w:szCs w:val="20"/>
        </w:rPr>
        <w:t>Eureka Discovery Server</w:t>
      </w:r>
    </w:p>
    <w:p w:rsidR="006C39B1" w:rsidRPr="006C39B1" w:rsidRDefault="006C39B1" w:rsidP="006C39B1">
      <w:pPr>
        <w:pStyle w:val="NormalWeb"/>
        <w:numPr>
          <w:ilvl w:val="0"/>
          <w:numId w:val="11"/>
        </w:numPr>
        <w:rPr>
          <w:rFonts w:asciiTheme="minorHAnsi" w:hAnsiTheme="minorHAnsi"/>
          <w:sz w:val="20"/>
          <w:szCs w:val="20"/>
        </w:rPr>
      </w:pPr>
      <w:r w:rsidRPr="006C39B1">
        <w:rPr>
          <w:rFonts w:asciiTheme="minorHAnsi" w:hAnsiTheme="minorHAnsi"/>
          <w:sz w:val="20"/>
          <w:szCs w:val="20"/>
        </w:rPr>
        <w:t>Handles service registration &amp; discovery</w:t>
      </w:r>
    </w:p>
    <w:p w:rsidR="006C39B1" w:rsidRPr="006C39B1" w:rsidRDefault="006C39B1" w:rsidP="006C39B1">
      <w:pPr>
        <w:pStyle w:val="NormalWeb"/>
        <w:numPr>
          <w:ilvl w:val="0"/>
          <w:numId w:val="11"/>
        </w:numPr>
        <w:rPr>
          <w:rFonts w:asciiTheme="minorHAnsi" w:hAnsiTheme="minorHAnsi"/>
          <w:sz w:val="20"/>
          <w:szCs w:val="20"/>
        </w:rPr>
      </w:pPr>
      <w:r w:rsidRPr="006C39B1">
        <w:rPr>
          <w:rFonts w:asciiTheme="minorHAnsi" w:hAnsiTheme="minorHAnsi"/>
          <w:sz w:val="20"/>
          <w:szCs w:val="20"/>
        </w:rPr>
        <w:t xml:space="preserve">Keeps your </w:t>
      </w:r>
      <w:proofErr w:type="spellStart"/>
      <w:r w:rsidRPr="006C39B1">
        <w:rPr>
          <w:rFonts w:asciiTheme="minorHAnsi" w:hAnsiTheme="minorHAnsi"/>
          <w:sz w:val="20"/>
          <w:szCs w:val="20"/>
        </w:rPr>
        <w:t>microservices</w:t>
      </w:r>
      <w:proofErr w:type="spellEnd"/>
      <w:r w:rsidRPr="006C39B1">
        <w:rPr>
          <w:rFonts w:asciiTheme="minorHAnsi" w:hAnsiTheme="minorHAnsi"/>
          <w:sz w:val="20"/>
          <w:szCs w:val="20"/>
        </w:rPr>
        <w:t xml:space="preserve"> location-independent</w:t>
      </w:r>
    </w:p>
    <w:p w:rsidR="006C39B1" w:rsidRPr="006C39B1" w:rsidRDefault="006C39B1" w:rsidP="006C39B1">
      <w:pPr>
        <w:pStyle w:val="Heading3"/>
        <w:rPr>
          <w:rFonts w:asciiTheme="minorHAnsi" w:hAnsiTheme="minorHAnsi"/>
          <w:sz w:val="20"/>
          <w:szCs w:val="20"/>
        </w:rPr>
      </w:pPr>
      <w:proofErr w:type="gramStart"/>
      <w:r w:rsidRPr="006C39B1">
        <w:rPr>
          <w:rFonts w:ascii="Calibri" w:hAnsi="Calibri" w:cs="Calibri"/>
          <w:sz w:val="20"/>
          <w:szCs w:val="20"/>
        </w:rPr>
        <w:t>🚪</w:t>
      </w:r>
      <w:r w:rsidRPr="006C39B1">
        <w:rPr>
          <w:rFonts w:asciiTheme="minorHAnsi" w:hAnsiTheme="minorHAnsi"/>
          <w:sz w:val="20"/>
          <w:szCs w:val="20"/>
        </w:rPr>
        <w:t xml:space="preserve"> 3.</w:t>
      </w:r>
      <w:proofErr w:type="gramEnd"/>
      <w:r w:rsidRPr="006C39B1">
        <w:rPr>
          <w:rFonts w:asciiTheme="minorHAnsi" w:hAnsiTheme="minorHAnsi"/>
          <w:sz w:val="20"/>
          <w:szCs w:val="20"/>
        </w:rPr>
        <w:t xml:space="preserve"> </w:t>
      </w:r>
      <w:r w:rsidRPr="006C39B1">
        <w:rPr>
          <w:rStyle w:val="Strong"/>
          <w:rFonts w:asciiTheme="minorHAnsi" w:hAnsiTheme="minorHAnsi"/>
          <w:b/>
          <w:bCs/>
          <w:sz w:val="20"/>
          <w:szCs w:val="20"/>
        </w:rPr>
        <w:t>API Gateway</w:t>
      </w:r>
    </w:p>
    <w:p w:rsidR="006C39B1" w:rsidRPr="006C39B1" w:rsidRDefault="006C39B1" w:rsidP="006C39B1">
      <w:pPr>
        <w:pStyle w:val="NormalWeb"/>
        <w:numPr>
          <w:ilvl w:val="0"/>
          <w:numId w:val="12"/>
        </w:numPr>
        <w:rPr>
          <w:rFonts w:asciiTheme="minorHAnsi" w:hAnsiTheme="minorHAnsi"/>
          <w:sz w:val="20"/>
          <w:szCs w:val="20"/>
        </w:rPr>
      </w:pPr>
      <w:r w:rsidRPr="006C39B1">
        <w:rPr>
          <w:rFonts w:asciiTheme="minorHAnsi" w:hAnsiTheme="minorHAnsi"/>
          <w:sz w:val="20"/>
          <w:szCs w:val="20"/>
        </w:rPr>
        <w:t xml:space="preserve">Routes incoming requests to </w:t>
      </w:r>
      <w:proofErr w:type="spellStart"/>
      <w:r w:rsidRPr="006C39B1">
        <w:rPr>
          <w:rFonts w:asciiTheme="minorHAnsi" w:hAnsiTheme="minorHAnsi"/>
          <w:sz w:val="20"/>
          <w:szCs w:val="20"/>
        </w:rPr>
        <w:t>microservices</w:t>
      </w:r>
      <w:proofErr w:type="spellEnd"/>
    </w:p>
    <w:p w:rsidR="006C39B1" w:rsidRPr="006C39B1" w:rsidRDefault="006C39B1" w:rsidP="006C39B1">
      <w:pPr>
        <w:pStyle w:val="NormalWeb"/>
        <w:numPr>
          <w:ilvl w:val="0"/>
          <w:numId w:val="12"/>
        </w:numPr>
        <w:rPr>
          <w:rFonts w:asciiTheme="minorHAnsi" w:hAnsiTheme="minorHAnsi"/>
          <w:sz w:val="20"/>
          <w:szCs w:val="20"/>
        </w:rPr>
      </w:pPr>
      <w:r w:rsidRPr="006C39B1">
        <w:rPr>
          <w:sz w:val="20"/>
          <w:szCs w:val="20"/>
        </w:rPr>
        <w:t>✅</w:t>
      </w:r>
      <w:r w:rsidRPr="006C39B1">
        <w:rPr>
          <w:rFonts w:asciiTheme="minorHAnsi" w:hAnsiTheme="minorHAnsi"/>
          <w:sz w:val="20"/>
          <w:szCs w:val="20"/>
        </w:rPr>
        <w:t xml:space="preserve"> Now secured using </w:t>
      </w:r>
      <w:r w:rsidRPr="006C39B1">
        <w:rPr>
          <w:rStyle w:val="Strong"/>
          <w:rFonts w:asciiTheme="minorHAnsi" w:hAnsiTheme="minorHAnsi"/>
          <w:sz w:val="20"/>
          <w:szCs w:val="20"/>
        </w:rPr>
        <w:t>JWT Authentication</w:t>
      </w:r>
    </w:p>
    <w:p w:rsidR="006C39B1" w:rsidRPr="006C39B1" w:rsidRDefault="006C39B1" w:rsidP="006C39B1">
      <w:pPr>
        <w:pStyle w:val="NormalWeb"/>
        <w:numPr>
          <w:ilvl w:val="0"/>
          <w:numId w:val="12"/>
        </w:numPr>
        <w:rPr>
          <w:rFonts w:asciiTheme="minorHAnsi" w:hAnsiTheme="minorHAnsi"/>
          <w:sz w:val="20"/>
          <w:szCs w:val="20"/>
        </w:rPr>
      </w:pPr>
      <w:r w:rsidRPr="006C39B1">
        <w:rPr>
          <w:rFonts w:asciiTheme="minorHAnsi" w:hAnsiTheme="minorHAnsi"/>
          <w:sz w:val="20"/>
          <w:szCs w:val="20"/>
        </w:rPr>
        <w:t xml:space="preserve">Only valid tokens can access </w:t>
      </w:r>
      <w:r w:rsidRPr="006C39B1">
        <w:rPr>
          <w:rStyle w:val="HTMLCode"/>
          <w:rFonts w:asciiTheme="minorHAnsi" w:hAnsiTheme="minorHAnsi"/>
        </w:rPr>
        <w:t>Customer</w:t>
      </w:r>
      <w:r w:rsidRPr="006C39B1">
        <w:rPr>
          <w:rFonts w:asciiTheme="minorHAnsi" w:hAnsiTheme="minorHAnsi"/>
          <w:sz w:val="20"/>
          <w:szCs w:val="20"/>
        </w:rPr>
        <w:t xml:space="preserve"> and </w:t>
      </w:r>
      <w:r w:rsidRPr="006C39B1">
        <w:rPr>
          <w:rStyle w:val="HTMLCode"/>
          <w:rFonts w:asciiTheme="minorHAnsi" w:hAnsiTheme="minorHAnsi"/>
        </w:rPr>
        <w:t>Order</w:t>
      </w:r>
      <w:r w:rsidRPr="006C39B1">
        <w:rPr>
          <w:rFonts w:asciiTheme="minorHAnsi" w:hAnsiTheme="minorHAnsi"/>
          <w:sz w:val="20"/>
          <w:szCs w:val="20"/>
        </w:rPr>
        <w:t xml:space="preserve"> services</w:t>
      </w:r>
    </w:p>
    <w:p w:rsidR="006C39B1" w:rsidRPr="006C39B1" w:rsidRDefault="006C39B1" w:rsidP="006C39B1">
      <w:pPr>
        <w:pStyle w:val="NormalWeb"/>
        <w:numPr>
          <w:ilvl w:val="0"/>
          <w:numId w:val="12"/>
        </w:numPr>
        <w:rPr>
          <w:rFonts w:asciiTheme="minorHAnsi" w:hAnsiTheme="minorHAnsi"/>
          <w:sz w:val="20"/>
          <w:szCs w:val="20"/>
        </w:rPr>
      </w:pPr>
      <w:r w:rsidRPr="006C39B1">
        <w:rPr>
          <w:rStyle w:val="HTMLCode"/>
          <w:rFonts w:asciiTheme="minorHAnsi" w:hAnsiTheme="minorHAnsi"/>
        </w:rPr>
        <w:t>/auth/token</w:t>
      </w:r>
      <w:r w:rsidRPr="006C39B1">
        <w:rPr>
          <w:rFonts w:asciiTheme="minorHAnsi" w:hAnsiTheme="minorHAnsi"/>
          <w:sz w:val="20"/>
          <w:szCs w:val="20"/>
        </w:rPr>
        <w:t xml:space="preserve"> endpoint issues </w:t>
      </w:r>
      <w:r w:rsidRPr="006C39B1">
        <w:rPr>
          <w:rStyle w:val="HTMLCode"/>
          <w:rFonts w:asciiTheme="minorHAnsi" w:hAnsiTheme="minorHAnsi"/>
        </w:rPr>
        <w:t>Bearer</w:t>
      </w:r>
      <w:r w:rsidRPr="006C39B1">
        <w:rPr>
          <w:rFonts w:asciiTheme="minorHAnsi" w:hAnsiTheme="minorHAnsi"/>
          <w:sz w:val="20"/>
          <w:szCs w:val="20"/>
        </w:rPr>
        <w:t xml:space="preserve"> tokens</w:t>
      </w:r>
    </w:p>
    <w:p w:rsidR="006C39B1" w:rsidRPr="006C39B1" w:rsidRDefault="006C39B1" w:rsidP="006C39B1">
      <w:pPr>
        <w:pStyle w:val="NormalWeb"/>
        <w:numPr>
          <w:ilvl w:val="0"/>
          <w:numId w:val="12"/>
        </w:numPr>
        <w:rPr>
          <w:rFonts w:asciiTheme="minorHAnsi" w:hAnsiTheme="minorHAnsi"/>
          <w:sz w:val="20"/>
          <w:szCs w:val="20"/>
        </w:rPr>
      </w:pPr>
      <w:r w:rsidRPr="006C39B1">
        <w:rPr>
          <w:rFonts w:asciiTheme="minorHAnsi" w:hAnsiTheme="minorHAnsi"/>
          <w:sz w:val="20"/>
          <w:szCs w:val="20"/>
        </w:rPr>
        <w:t>Uses Spring Security’s reactive model (non-blocking &amp; modern)</w:t>
      </w:r>
    </w:p>
    <w:p w:rsidR="006C39B1" w:rsidRPr="006C39B1" w:rsidRDefault="006C39B1" w:rsidP="006C39B1">
      <w:pPr>
        <w:pStyle w:val="Heading3"/>
        <w:rPr>
          <w:rFonts w:asciiTheme="minorHAnsi" w:hAnsiTheme="minorHAnsi"/>
          <w:sz w:val="20"/>
          <w:szCs w:val="20"/>
        </w:rPr>
      </w:pPr>
      <w:proofErr w:type="gramStart"/>
      <w:r w:rsidRPr="006C39B1">
        <w:rPr>
          <w:rFonts w:ascii="Calibri" w:hAnsi="Calibri" w:cs="Calibri"/>
          <w:sz w:val="20"/>
          <w:szCs w:val="20"/>
        </w:rPr>
        <w:t>🧾</w:t>
      </w:r>
      <w:r w:rsidRPr="006C39B1">
        <w:rPr>
          <w:rFonts w:asciiTheme="minorHAnsi" w:hAnsiTheme="minorHAnsi"/>
          <w:sz w:val="20"/>
          <w:szCs w:val="20"/>
        </w:rPr>
        <w:t xml:space="preserve"> 4.</w:t>
      </w:r>
      <w:proofErr w:type="gramEnd"/>
      <w:r w:rsidRPr="006C39B1">
        <w:rPr>
          <w:rFonts w:asciiTheme="minorHAnsi" w:hAnsiTheme="minorHAnsi"/>
          <w:sz w:val="20"/>
          <w:szCs w:val="20"/>
        </w:rPr>
        <w:t xml:space="preserve"> </w:t>
      </w:r>
      <w:r w:rsidRPr="006C39B1">
        <w:rPr>
          <w:rStyle w:val="Strong"/>
          <w:rFonts w:asciiTheme="minorHAnsi" w:hAnsiTheme="minorHAnsi"/>
          <w:b/>
          <w:bCs/>
          <w:sz w:val="20"/>
          <w:szCs w:val="20"/>
        </w:rPr>
        <w:t>Customer Service</w:t>
      </w:r>
    </w:p>
    <w:p w:rsidR="006C39B1" w:rsidRPr="006C39B1" w:rsidRDefault="006C39B1" w:rsidP="006C39B1">
      <w:pPr>
        <w:pStyle w:val="NormalWeb"/>
        <w:numPr>
          <w:ilvl w:val="0"/>
          <w:numId w:val="13"/>
        </w:numPr>
        <w:rPr>
          <w:rFonts w:asciiTheme="minorHAnsi" w:hAnsiTheme="minorHAnsi"/>
          <w:sz w:val="20"/>
          <w:szCs w:val="20"/>
        </w:rPr>
      </w:pPr>
      <w:r w:rsidRPr="006C39B1">
        <w:rPr>
          <w:rFonts w:asciiTheme="minorHAnsi" w:hAnsiTheme="minorHAnsi"/>
          <w:sz w:val="20"/>
          <w:szCs w:val="20"/>
        </w:rPr>
        <w:t>Registered with Eureka</w:t>
      </w:r>
    </w:p>
    <w:p w:rsidR="006C39B1" w:rsidRPr="006C39B1" w:rsidRDefault="006C39B1" w:rsidP="006C39B1">
      <w:pPr>
        <w:pStyle w:val="NormalWeb"/>
        <w:numPr>
          <w:ilvl w:val="0"/>
          <w:numId w:val="13"/>
        </w:numPr>
        <w:rPr>
          <w:rFonts w:asciiTheme="minorHAnsi" w:hAnsiTheme="minorHAnsi"/>
          <w:sz w:val="20"/>
          <w:szCs w:val="20"/>
        </w:rPr>
      </w:pPr>
      <w:r w:rsidRPr="006C39B1">
        <w:rPr>
          <w:rFonts w:asciiTheme="minorHAnsi" w:hAnsiTheme="minorHAnsi"/>
          <w:sz w:val="20"/>
          <w:szCs w:val="20"/>
        </w:rPr>
        <w:t xml:space="preserve">Pulls configuration from </w:t>
      </w:r>
      <w:proofErr w:type="spellStart"/>
      <w:r w:rsidRPr="006C39B1">
        <w:rPr>
          <w:rFonts w:asciiTheme="minorHAnsi" w:hAnsiTheme="minorHAnsi"/>
          <w:sz w:val="20"/>
          <w:szCs w:val="20"/>
        </w:rPr>
        <w:t>Config</w:t>
      </w:r>
      <w:proofErr w:type="spellEnd"/>
      <w:r w:rsidRPr="006C39B1">
        <w:rPr>
          <w:rFonts w:asciiTheme="minorHAnsi" w:hAnsiTheme="minorHAnsi"/>
          <w:sz w:val="20"/>
          <w:szCs w:val="20"/>
        </w:rPr>
        <w:t xml:space="preserve"> Server</w:t>
      </w:r>
    </w:p>
    <w:p w:rsidR="006C39B1" w:rsidRPr="006C39B1" w:rsidRDefault="006C39B1" w:rsidP="006C39B1">
      <w:pPr>
        <w:pStyle w:val="NormalWeb"/>
        <w:numPr>
          <w:ilvl w:val="0"/>
          <w:numId w:val="13"/>
        </w:numPr>
        <w:rPr>
          <w:rFonts w:asciiTheme="minorHAnsi" w:hAnsiTheme="minorHAnsi"/>
          <w:sz w:val="20"/>
          <w:szCs w:val="20"/>
        </w:rPr>
      </w:pPr>
      <w:r w:rsidRPr="006C39B1">
        <w:rPr>
          <w:rFonts w:asciiTheme="minorHAnsi" w:hAnsiTheme="minorHAnsi"/>
          <w:sz w:val="20"/>
          <w:szCs w:val="20"/>
        </w:rPr>
        <w:t>Can only be accessed through API Gateway (with valid JWT)</w:t>
      </w:r>
    </w:p>
    <w:p w:rsidR="006C39B1" w:rsidRPr="006C39B1" w:rsidRDefault="006C39B1" w:rsidP="006C39B1">
      <w:pPr>
        <w:pStyle w:val="Heading3"/>
        <w:rPr>
          <w:rFonts w:asciiTheme="minorHAnsi" w:hAnsiTheme="minorHAnsi"/>
          <w:sz w:val="20"/>
          <w:szCs w:val="20"/>
        </w:rPr>
      </w:pPr>
      <w:proofErr w:type="gramStart"/>
      <w:r w:rsidRPr="006C39B1">
        <w:rPr>
          <w:rFonts w:ascii="Calibri" w:hAnsi="Calibri" w:cs="Calibri"/>
          <w:sz w:val="20"/>
          <w:szCs w:val="20"/>
        </w:rPr>
        <w:t>📦</w:t>
      </w:r>
      <w:r w:rsidRPr="006C39B1">
        <w:rPr>
          <w:rFonts w:asciiTheme="minorHAnsi" w:hAnsiTheme="minorHAnsi"/>
          <w:sz w:val="20"/>
          <w:szCs w:val="20"/>
        </w:rPr>
        <w:t xml:space="preserve"> 5.</w:t>
      </w:r>
      <w:proofErr w:type="gramEnd"/>
      <w:r w:rsidRPr="006C39B1">
        <w:rPr>
          <w:rFonts w:asciiTheme="minorHAnsi" w:hAnsiTheme="minorHAnsi"/>
          <w:sz w:val="20"/>
          <w:szCs w:val="20"/>
        </w:rPr>
        <w:t xml:space="preserve"> </w:t>
      </w:r>
      <w:r w:rsidRPr="006C39B1">
        <w:rPr>
          <w:rStyle w:val="Strong"/>
          <w:rFonts w:asciiTheme="minorHAnsi" w:hAnsiTheme="minorHAnsi"/>
          <w:b/>
          <w:bCs/>
          <w:sz w:val="20"/>
          <w:szCs w:val="20"/>
        </w:rPr>
        <w:t>Order Service</w:t>
      </w:r>
    </w:p>
    <w:p w:rsidR="006C39B1" w:rsidRPr="006C39B1" w:rsidRDefault="006C39B1" w:rsidP="006C39B1">
      <w:pPr>
        <w:pStyle w:val="NormalWeb"/>
        <w:numPr>
          <w:ilvl w:val="0"/>
          <w:numId w:val="14"/>
        </w:numPr>
        <w:rPr>
          <w:rFonts w:asciiTheme="minorHAnsi" w:hAnsiTheme="minorHAnsi"/>
          <w:sz w:val="20"/>
          <w:szCs w:val="20"/>
        </w:rPr>
      </w:pPr>
      <w:r w:rsidRPr="006C39B1">
        <w:rPr>
          <w:rFonts w:asciiTheme="minorHAnsi" w:hAnsiTheme="minorHAnsi"/>
          <w:sz w:val="20"/>
          <w:szCs w:val="20"/>
        </w:rPr>
        <w:t xml:space="preserve">Independent </w:t>
      </w:r>
      <w:proofErr w:type="spellStart"/>
      <w:r w:rsidRPr="006C39B1">
        <w:rPr>
          <w:rFonts w:asciiTheme="minorHAnsi" w:hAnsiTheme="minorHAnsi"/>
          <w:sz w:val="20"/>
          <w:szCs w:val="20"/>
        </w:rPr>
        <w:t>microservice</w:t>
      </w:r>
      <w:proofErr w:type="spellEnd"/>
    </w:p>
    <w:p w:rsidR="006C39B1" w:rsidRPr="006C39B1" w:rsidRDefault="006C39B1" w:rsidP="006C39B1">
      <w:pPr>
        <w:pStyle w:val="NormalWeb"/>
        <w:numPr>
          <w:ilvl w:val="0"/>
          <w:numId w:val="14"/>
        </w:numPr>
        <w:rPr>
          <w:rFonts w:asciiTheme="minorHAnsi" w:hAnsiTheme="minorHAnsi"/>
          <w:sz w:val="20"/>
          <w:szCs w:val="20"/>
        </w:rPr>
      </w:pPr>
      <w:r w:rsidRPr="006C39B1">
        <w:rPr>
          <w:rFonts w:asciiTheme="minorHAnsi" w:hAnsiTheme="minorHAnsi"/>
          <w:sz w:val="20"/>
          <w:szCs w:val="20"/>
        </w:rPr>
        <w:t>Also protected behind the Gateway</w:t>
      </w:r>
    </w:p>
    <w:p w:rsidR="006C39B1" w:rsidRPr="006C39B1" w:rsidRDefault="006C39B1" w:rsidP="006C39B1">
      <w:pPr>
        <w:pStyle w:val="NormalWeb"/>
        <w:numPr>
          <w:ilvl w:val="0"/>
          <w:numId w:val="14"/>
        </w:numPr>
        <w:rPr>
          <w:rFonts w:asciiTheme="minorHAnsi" w:hAnsiTheme="minorHAnsi"/>
          <w:sz w:val="20"/>
          <w:szCs w:val="20"/>
        </w:rPr>
      </w:pPr>
      <w:r w:rsidRPr="006C39B1">
        <w:rPr>
          <w:rFonts w:asciiTheme="minorHAnsi" w:hAnsiTheme="minorHAnsi"/>
          <w:sz w:val="20"/>
          <w:szCs w:val="20"/>
        </w:rPr>
        <w:t>Uses central configuration and discovery</w:t>
      </w:r>
    </w:p>
    <w:p w:rsidR="006C39B1" w:rsidRPr="006C39B1" w:rsidRDefault="006C39B1" w:rsidP="006C39B1">
      <w:pPr>
        <w:pStyle w:val="Heading3"/>
        <w:rPr>
          <w:rFonts w:asciiTheme="minorHAnsi" w:hAnsiTheme="minorHAnsi"/>
          <w:sz w:val="20"/>
          <w:szCs w:val="20"/>
        </w:rPr>
      </w:pPr>
      <w:proofErr w:type="gramStart"/>
      <w:r w:rsidRPr="006C39B1">
        <w:rPr>
          <w:rFonts w:asciiTheme="minorHAnsi" w:hAnsi="Calibri" w:cs="Calibri"/>
          <w:sz w:val="20"/>
          <w:szCs w:val="20"/>
        </w:rPr>
        <w:t>⚙️</w:t>
      </w:r>
      <w:r w:rsidRPr="006C39B1">
        <w:rPr>
          <w:rFonts w:asciiTheme="minorHAnsi" w:hAnsiTheme="minorHAnsi"/>
          <w:sz w:val="20"/>
          <w:szCs w:val="20"/>
        </w:rPr>
        <w:t xml:space="preserve"> 6.</w:t>
      </w:r>
      <w:proofErr w:type="gramEnd"/>
      <w:r w:rsidRPr="006C39B1">
        <w:rPr>
          <w:rFonts w:asciiTheme="minorHAnsi" w:hAnsiTheme="minorHAnsi"/>
          <w:sz w:val="20"/>
          <w:szCs w:val="20"/>
        </w:rPr>
        <w:t xml:space="preserve"> </w:t>
      </w:r>
      <w:r w:rsidRPr="006C39B1">
        <w:rPr>
          <w:rStyle w:val="Strong"/>
          <w:rFonts w:asciiTheme="minorHAnsi" w:hAnsiTheme="minorHAnsi"/>
          <w:b/>
          <w:bCs/>
          <w:sz w:val="20"/>
          <w:szCs w:val="20"/>
        </w:rPr>
        <w:t>Resilience Layer</w:t>
      </w:r>
    </w:p>
    <w:p w:rsidR="006C39B1" w:rsidRPr="006C39B1" w:rsidRDefault="006C39B1" w:rsidP="006C39B1">
      <w:pPr>
        <w:pStyle w:val="NormalWeb"/>
        <w:numPr>
          <w:ilvl w:val="0"/>
          <w:numId w:val="15"/>
        </w:numPr>
        <w:rPr>
          <w:rFonts w:asciiTheme="minorHAnsi" w:hAnsiTheme="minorHAnsi"/>
          <w:sz w:val="20"/>
          <w:szCs w:val="20"/>
        </w:rPr>
      </w:pPr>
      <w:r w:rsidRPr="006C39B1">
        <w:rPr>
          <w:rFonts w:asciiTheme="minorHAnsi" w:hAnsiTheme="minorHAnsi"/>
          <w:sz w:val="20"/>
          <w:szCs w:val="20"/>
        </w:rPr>
        <w:t>Implemented Circuit Breaker, Retry &amp; Fallback</w:t>
      </w:r>
    </w:p>
    <w:p w:rsidR="006C39B1" w:rsidRPr="006C39B1" w:rsidRDefault="006C39B1" w:rsidP="006C39B1">
      <w:pPr>
        <w:pStyle w:val="NormalWeb"/>
        <w:numPr>
          <w:ilvl w:val="0"/>
          <w:numId w:val="15"/>
        </w:numPr>
        <w:rPr>
          <w:rFonts w:asciiTheme="minorHAnsi" w:hAnsiTheme="minorHAnsi"/>
          <w:sz w:val="20"/>
          <w:szCs w:val="20"/>
        </w:rPr>
      </w:pPr>
      <w:r w:rsidRPr="006C39B1">
        <w:rPr>
          <w:rFonts w:asciiTheme="minorHAnsi" w:hAnsiTheme="minorHAnsi"/>
          <w:sz w:val="20"/>
          <w:szCs w:val="20"/>
        </w:rPr>
        <w:t>Keeps system stable under failures</w:t>
      </w:r>
    </w:p>
    <w:p w:rsidR="006C39B1" w:rsidRPr="006C39B1" w:rsidRDefault="006C39B1" w:rsidP="006C39B1">
      <w:pPr>
        <w:rPr>
          <w:sz w:val="20"/>
          <w:szCs w:val="20"/>
        </w:rPr>
      </w:pPr>
      <w:r w:rsidRPr="006C39B1">
        <w:rPr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6C39B1" w:rsidRPr="006C39B1" w:rsidRDefault="006C39B1" w:rsidP="006C39B1">
      <w:pPr>
        <w:pStyle w:val="Heading2"/>
        <w:rPr>
          <w:rFonts w:asciiTheme="minorHAnsi" w:hAnsiTheme="minorHAnsi"/>
          <w:sz w:val="20"/>
          <w:szCs w:val="20"/>
        </w:rPr>
      </w:pPr>
      <w:r w:rsidRPr="006C39B1">
        <w:rPr>
          <w:rFonts w:ascii="Calibri" w:hAnsi="Calibri" w:cs="Calibri"/>
          <w:sz w:val="20"/>
          <w:szCs w:val="20"/>
        </w:rPr>
        <w:t>🔐</w:t>
      </w:r>
      <w:r w:rsidRPr="006C39B1">
        <w:rPr>
          <w:rFonts w:asciiTheme="minorHAnsi" w:hAnsiTheme="minorHAnsi"/>
          <w:sz w:val="20"/>
          <w:szCs w:val="20"/>
        </w:rPr>
        <w:t xml:space="preserve"> JWT Flow (At Gateway Level)</w:t>
      </w:r>
    </w:p>
    <w:p w:rsidR="006C39B1" w:rsidRPr="006C39B1" w:rsidRDefault="006C39B1" w:rsidP="006C39B1">
      <w:pPr>
        <w:pStyle w:val="NormalWeb"/>
        <w:numPr>
          <w:ilvl w:val="0"/>
          <w:numId w:val="16"/>
        </w:numPr>
        <w:rPr>
          <w:rFonts w:asciiTheme="minorHAnsi" w:hAnsiTheme="minorHAnsi"/>
          <w:sz w:val="20"/>
          <w:szCs w:val="20"/>
        </w:rPr>
      </w:pPr>
      <w:r w:rsidRPr="006C39B1">
        <w:rPr>
          <w:rStyle w:val="Strong"/>
          <w:rFonts w:asciiTheme="minorHAnsi" w:hAnsiTheme="minorHAnsi"/>
          <w:sz w:val="20"/>
          <w:szCs w:val="20"/>
        </w:rPr>
        <w:t>Client</w:t>
      </w:r>
      <w:r w:rsidRPr="006C39B1">
        <w:rPr>
          <w:rFonts w:asciiTheme="minorHAnsi" w:hAnsiTheme="minorHAnsi"/>
          <w:sz w:val="20"/>
          <w:szCs w:val="20"/>
        </w:rPr>
        <w:t xml:space="preserve"> calls </w:t>
      </w:r>
      <w:r w:rsidRPr="006C39B1">
        <w:rPr>
          <w:rStyle w:val="HTMLCode"/>
          <w:rFonts w:asciiTheme="minorHAnsi" w:hAnsiTheme="minorHAnsi"/>
        </w:rPr>
        <w:t>POST /auth/token</w:t>
      </w:r>
      <w:r w:rsidRPr="006C39B1">
        <w:rPr>
          <w:rFonts w:asciiTheme="minorHAnsi" w:hAnsiTheme="minorHAnsi"/>
          <w:sz w:val="20"/>
          <w:szCs w:val="20"/>
        </w:rPr>
        <w:t xml:space="preserve"> with credentials</w:t>
      </w:r>
    </w:p>
    <w:p w:rsidR="006C39B1" w:rsidRPr="006C39B1" w:rsidRDefault="006C39B1" w:rsidP="006C39B1">
      <w:pPr>
        <w:pStyle w:val="NormalWeb"/>
        <w:numPr>
          <w:ilvl w:val="0"/>
          <w:numId w:val="16"/>
        </w:numPr>
        <w:rPr>
          <w:rFonts w:asciiTheme="minorHAnsi" w:hAnsiTheme="minorHAnsi"/>
          <w:sz w:val="20"/>
          <w:szCs w:val="20"/>
        </w:rPr>
      </w:pPr>
      <w:r w:rsidRPr="006C39B1">
        <w:rPr>
          <w:rStyle w:val="Strong"/>
          <w:rFonts w:asciiTheme="minorHAnsi" w:hAnsiTheme="minorHAnsi"/>
          <w:sz w:val="20"/>
          <w:szCs w:val="20"/>
        </w:rPr>
        <w:t>Gateway</w:t>
      </w:r>
      <w:r w:rsidRPr="006C39B1">
        <w:rPr>
          <w:rFonts w:asciiTheme="minorHAnsi" w:hAnsiTheme="minorHAnsi"/>
          <w:sz w:val="20"/>
          <w:szCs w:val="20"/>
        </w:rPr>
        <w:t xml:space="preserve"> generates JWT with roles &amp; expiration</w:t>
      </w:r>
    </w:p>
    <w:p w:rsidR="006C39B1" w:rsidRPr="006C39B1" w:rsidRDefault="006C39B1" w:rsidP="006C39B1">
      <w:pPr>
        <w:pStyle w:val="NormalWeb"/>
        <w:numPr>
          <w:ilvl w:val="0"/>
          <w:numId w:val="16"/>
        </w:numPr>
        <w:rPr>
          <w:rFonts w:asciiTheme="minorHAnsi" w:hAnsiTheme="minorHAnsi"/>
          <w:sz w:val="20"/>
          <w:szCs w:val="20"/>
        </w:rPr>
      </w:pPr>
      <w:r w:rsidRPr="006C39B1">
        <w:rPr>
          <w:rFonts w:asciiTheme="minorHAnsi" w:hAnsiTheme="minorHAnsi"/>
          <w:sz w:val="20"/>
          <w:szCs w:val="20"/>
        </w:rPr>
        <w:t xml:space="preserve">Client uses </w:t>
      </w:r>
      <w:r w:rsidRPr="006C39B1">
        <w:rPr>
          <w:rStyle w:val="HTMLCode"/>
          <w:rFonts w:asciiTheme="minorHAnsi" w:hAnsiTheme="minorHAnsi"/>
        </w:rPr>
        <w:t>Authorization: Bearer &lt;token&gt;</w:t>
      </w:r>
      <w:r w:rsidRPr="006C39B1">
        <w:rPr>
          <w:rFonts w:asciiTheme="minorHAnsi" w:hAnsiTheme="minorHAnsi"/>
          <w:sz w:val="20"/>
          <w:szCs w:val="20"/>
        </w:rPr>
        <w:t xml:space="preserve"> header for all requests</w:t>
      </w:r>
    </w:p>
    <w:p w:rsidR="006C39B1" w:rsidRPr="006C39B1" w:rsidRDefault="006C39B1" w:rsidP="006C39B1">
      <w:pPr>
        <w:pStyle w:val="NormalWeb"/>
        <w:numPr>
          <w:ilvl w:val="0"/>
          <w:numId w:val="16"/>
        </w:numPr>
        <w:rPr>
          <w:rFonts w:asciiTheme="minorHAnsi" w:hAnsiTheme="minorHAnsi"/>
          <w:sz w:val="20"/>
          <w:szCs w:val="20"/>
        </w:rPr>
      </w:pPr>
      <w:r w:rsidRPr="006C39B1">
        <w:rPr>
          <w:rFonts w:asciiTheme="minorHAnsi" w:hAnsiTheme="minorHAnsi"/>
          <w:sz w:val="20"/>
          <w:szCs w:val="20"/>
        </w:rPr>
        <w:t>Gateway verifies token before routing → Customer/Order services</w:t>
      </w:r>
    </w:p>
    <w:p w:rsidR="006C39B1" w:rsidRPr="006C39B1" w:rsidRDefault="006C39B1" w:rsidP="006C39B1">
      <w:pPr>
        <w:pStyle w:val="NormalWeb"/>
        <w:rPr>
          <w:rFonts w:asciiTheme="minorHAnsi" w:hAnsiTheme="minorHAnsi"/>
          <w:sz w:val="20"/>
          <w:szCs w:val="20"/>
        </w:rPr>
      </w:pPr>
      <w:r w:rsidRPr="006C39B1">
        <w:rPr>
          <w:rFonts w:asciiTheme="minorHAnsi" w:hAnsiTheme="minorHAnsi"/>
          <w:sz w:val="20"/>
          <w:szCs w:val="20"/>
        </w:rPr>
        <w:t xml:space="preserve">This means your </w:t>
      </w:r>
      <w:r w:rsidRPr="006C39B1">
        <w:rPr>
          <w:rStyle w:val="Strong"/>
          <w:rFonts w:asciiTheme="minorHAnsi" w:hAnsiTheme="minorHAnsi"/>
          <w:sz w:val="20"/>
          <w:szCs w:val="20"/>
        </w:rPr>
        <w:t xml:space="preserve">internal </w:t>
      </w:r>
      <w:proofErr w:type="spellStart"/>
      <w:r w:rsidRPr="006C39B1">
        <w:rPr>
          <w:rStyle w:val="Strong"/>
          <w:rFonts w:asciiTheme="minorHAnsi" w:hAnsiTheme="minorHAnsi"/>
          <w:sz w:val="20"/>
          <w:szCs w:val="20"/>
        </w:rPr>
        <w:t>microservices</w:t>
      </w:r>
      <w:proofErr w:type="spellEnd"/>
      <w:r w:rsidRPr="006C39B1">
        <w:rPr>
          <w:rFonts w:asciiTheme="minorHAnsi" w:hAnsiTheme="minorHAnsi"/>
          <w:sz w:val="20"/>
          <w:szCs w:val="20"/>
        </w:rPr>
        <w:t xml:space="preserve"> stay clean —</w:t>
      </w:r>
      <w:r w:rsidRPr="006C39B1">
        <w:rPr>
          <w:rFonts w:asciiTheme="minorHAnsi" w:hAnsiTheme="minorHAnsi"/>
          <w:sz w:val="20"/>
          <w:szCs w:val="20"/>
        </w:rPr>
        <w:br/>
        <w:t xml:space="preserve">they don’t handle authentication at all — Gateway shields them </w:t>
      </w:r>
      <w:r w:rsidRPr="006C39B1">
        <w:rPr>
          <w:sz w:val="20"/>
          <w:szCs w:val="20"/>
        </w:rPr>
        <w:t>💪</w:t>
      </w:r>
    </w:p>
    <w:p w:rsidR="006C39B1" w:rsidRDefault="006C39B1" w:rsidP="006C39B1">
      <w:pPr>
        <w:rPr>
          <w:sz w:val="20"/>
          <w:szCs w:val="20"/>
        </w:rPr>
      </w:pPr>
    </w:p>
    <w:p w:rsidR="00EA5EFA" w:rsidRPr="006C39B1" w:rsidRDefault="00EA5EFA" w:rsidP="006C39B1">
      <w:pPr>
        <w:rPr>
          <w:sz w:val="20"/>
          <w:szCs w:val="20"/>
        </w:rPr>
      </w:pPr>
    </w:p>
    <w:p w:rsidR="006C39B1" w:rsidRPr="006C39B1" w:rsidRDefault="006C39B1" w:rsidP="006C39B1">
      <w:pPr>
        <w:pStyle w:val="Heading1"/>
        <w:rPr>
          <w:rFonts w:asciiTheme="minorHAnsi" w:hAnsiTheme="minorHAnsi"/>
          <w:sz w:val="20"/>
          <w:szCs w:val="20"/>
        </w:rPr>
      </w:pPr>
      <w:r w:rsidRPr="006C39B1">
        <w:rPr>
          <w:rFonts w:ascii="Calibri" w:hAnsi="Calibri" w:cs="Calibri"/>
          <w:sz w:val="20"/>
          <w:szCs w:val="20"/>
        </w:rPr>
        <w:t>🛡</w:t>
      </w:r>
      <w:r w:rsidRPr="006C39B1">
        <w:rPr>
          <w:rFonts w:asciiTheme="minorHAnsi" w:hAnsi="Calibri" w:cs="Calibri"/>
          <w:sz w:val="20"/>
          <w:szCs w:val="20"/>
        </w:rPr>
        <w:t>️</w:t>
      </w:r>
      <w:r w:rsidRPr="006C39B1">
        <w:rPr>
          <w:rFonts w:asciiTheme="minorHAnsi" w:hAnsiTheme="minorHAnsi"/>
          <w:sz w:val="20"/>
          <w:szCs w:val="20"/>
        </w:rPr>
        <w:t xml:space="preserve"> </w:t>
      </w:r>
      <w:r w:rsidRPr="006C39B1">
        <w:rPr>
          <w:rStyle w:val="Strong"/>
          <w:rFonts w:asciiTheme="minorHAnsi" w:hAnsiTheme="minorHAnsi"/>
          <w:b/>
          <w:bCs/>
          <w:sz w:val="20"/>
          <w:szCs w:val="20"/>
        </w:rPr>
        <w:t>JWT Authentication in Spring Cloud API Gateway (Full Implementation Guide)</w:t>
      </w:r>
    </w:p>
    <w:p w:rsidR="006C39B1" w:rsidRPr="006C39B1" w:rsidRDefault="006C39B1" w:rsidP="006C39B1">
      <w:pPr>
        <w:pStyle w:val="Heading2"/>
        <w:rPr>
          <w:rFonts w:asciiTheme="minorHAnsi" w:hAnsiTheme="minorHAnsi"/>
          <w:sz w:val="20"/>
          <w:szCs w:val="20"/>
        </w:rPr>
      </w:pPr>
      <w:r w:rsidRPr="006C39B1">
        <w:rPr>
          <w:rFonts w:ascii="Calibri" w:hAnsi="Calibri" w:cs="Calibri"/>
          <w:sz w:val="20"/>
          <w:szCs w:val="20"/>
        </w:rPr>
        <w:t>🧾</w:t>
      </w:r>
      <w:r w:rsidRPr="006C39B1">
        <w:rPr>
          <w:rFonts w:asciiTheme="minorHAnsi" w:hAnsiTheme="minorHAnsi"/>
          <w:sz w:val="20"/>
          <w:szCs w:val="20"/>
        </w:rPr>
        <w:t xml:space="preserve"> Overview</w:t>
      </w:r>
    </w:p>
    <w:p w:rsidR="006C39B1" w:rsidRPr="006C39B1" w:rsidRDefault="006C39B1" w:rsidP="006C39B1">
      <w:pPr>
        <w:pStyle w:val="NormalWeb"/>
        <w:rPr>
          <w:rFonts w:asciiTheme="minorHAnsi" w:hAnsiTheme="minorHAnsi"/>
          <w:sz w:val="20"/>
          <w:szCs w:val="20"/>
        </w:rPr>
      </w:pPr>
      <w:r w:rsidRPr="006C39B1">
        <w:rPr>
          <w:rFonts w:asciiTheme="minorHAnsi" w:hAnsiTheme="minorHAnsi"/>
          <w:sz w:val="20"/>
          <w:szCs w:val="20"/>
        </w:rPr>
        <w:t xml:space="preserve">In this project, the </w:t>
      </w:r>
      <w:r w:rsidRPr="006C39B1">
        <w:rPr>
          <w:rStyle w:val="Strong"/>
          <w:rFonts w:asciiTheme="minorHAnsi" w:hAnsiTheme="minorHAnsi"/>
          <w:sz w:val="20"/>
          <w:szCs w:val="20"/>
        </w:rPr>
        <w:t>API Gateway</w:t>
      </w:r>
      <w:r w:rsidRPr="006C39B1">
        <w:rPr>
          <w:rFonts w:asciiTheme="minorHAnsi" w:hAnsiTheme="minorHAnsi"/>
          <w:sz w:val="20"/>
          <w:szCs w:val="20"/>
        </w:rPr>
        <w:t xml:space="preserve"> acts as the entry point for all client requests in a </w:t>
      </w:r>
      <w:proofErr w:type="spellStart"/>
      <w:r w:rsidRPr="006C39B1">
        <w:rPr>
          <w:rFonts w:asciiTheme="minorHAnsi" w:hAnsiTheme="minorHAnsi"/>
          <w:sz w:val="20"/>
          <w:szCs w:val="20"/>
        </w:rPr>
        <w:t>microservices</w:t>
      </w:r>
      <w:proofErr w:type="spellEnd"/>
      <w:r w:rsidRPr="006C39B1">
        <w:rPr>
          <w:rFonts w:asciiTheme="minorHAnsi" w:hAnsiTheme="minorHAnsi"/>
          <w:sz w:val="20"/>
          <w:szCs w:val="20"/>
        </w:rPr>
        <w:t xml:space="preserve"> architecture.</w:t>
      </w:r>
      <w:r w:rsidRPr="006C39B1">
        <w:rPr>
          <w:rFonts w:asciiTheme="minorHAnsi" w:hAnsiTheme="minorHAnsi"/>
          <w:sz w:val="20"/>
          <w:szCs w:val="20"/>
        </w:rPr>
        <w:br/>
        <w:t xml:space="preserve">We’ve added </w:t>
      </w:r>
      <w:r w:rsidRPr="006C39B1">
        <w:rPr>
          <w:rStyle w:val="Strong"/>
          <w:rFonts w:asciiTheme="minorHAnsi" w:hAnsiTheme="minorHAnsi"/>
          <w:sz w:val="20"/>
          <w:szCs w:val="20"/>
        </w:rPr>
        <w:t>JWT (JSON Web Token)</w:t>
      </w:r>
      <w:r w:rsidRPr="006C39B1">
        <w:rPr>
          <w:rFonts w:asciiTheme="minorHAnsi" w:hAnsiTheme="minorHAnsi"/>
          <w:sz w:val="20"/>
          <w:szCs w:val="20"/>
        </w:rPr>
        <w:t xml:space="preserve"> authentication to the Gateway so that </w:t>
      </w:r>
      <w:r w:rsidRPr="006C39B1">
        <w:rPr>
          <w:rStyle w:val="Strong"/>
          <w:rFonts w:asciiTheme="minorHAnsi" w:hAnsiTheme="minorHAnsi"/>
          <w:sz w:val="20"/>
          <w:szCs w:val="20"/>
        </w:rPr>
        <w:t>only valid users</w:t>
      </w:r>
      <w:r w:rsidRPr="006C39B1">
        <w:rPr>
          <w:rFonts w:asciiTheme="minorHAnsi" w:hAnsiTheme="minorHAnsi"/>
          <w:sz w:val="20"/>
          <w:szCs w:val="20"/>
        </w:rPr>
        <w:t xml:space="preserve"> can access downstream services like </w:t>
      </w:r>
      <w:r w:rsidRPr="006C39B1">
        <w:rPr>
          <w:rStyle w:val="Strong"/>
          <w:rFonts w:asciiTheme="minorHAnsi" w:hAnsiTheme="minorHAnsi"/>
          <w:sz w:val="20"/>
          <w:szCs w:val="20"/>
        </w:rPr>
        <w:t>Customer Service</w:t>
      </w:r>
      <w:r w:rsidRPr="006C39B1">
        <w:rPr>
          <w:rFonts w:asciiTheme="minorHAnsi" w:hAnsiTheme="minorHAnsi"/>
          <w:sz w:val="20"/>
          <w:szCs w:val="20"/>
        </w:rPr>
        <w:t xml:space="preserve"> and </w:t>
      </w:r>
      <w:r w:rsidRPr="006C39B1">
        <w:rPr>
          <w:rStyle w:val="Strong"/>
          <w:rFonts w:asciiTheme="minorHAnsi" w:hAnsiTheme="minorHAnsi"/>
          <w:sz w:val="20"/>
          <w:szCs w:val="20"/>
        </w:rPr>
        <w:t>Order Service</w:t>
      </w:r>
      <w:r w:rsidRPr="006C39B1">
        <w:rPr>
          <w:rFonts w:asciiTheme="minorHAnsi" w:hAnsiTheme="minorHAnsi"/>
          <w:sz w:val="20"/>
          <w:szCs w:val="20"/>
        </w:rPr>
        <w:t>.</w:t>
      </w:r>
    </w:p>
    <w:p w:rsidR="006C39B1" w:rsidRPr="006C39B1" w:rsidRDefault="006C39B1" w:rsidP="006C39B1">
      <w:pPr>
        <w:pStyle w:val="NormalWeb"/>
        <w:rPr>
          <w:rFonts w:asciiTheme="minorHAnsi" w:hAnsiTheme="minorHAnsi"/>
          <w:sz w:val="20"/>
          <w:szCs w:val="20"/>
        </w:rPr>
      </w:pPr>
      <w:r w:rsidRPr="006C39B1">
        <w:rPr>
          <w:rFonts w:asciiTheme="minorHAnsi" w:hAnsiTheme="minorHAnsi"/>
          <w:sz w:val="20"/>
          <w:szCs w:val="20"/>
        </w:rPr>
        <w:t>This ensures:</w:t>
      </w:r>
    </w:p>
    <w:p w:rsidR="006C39B1" w:rsidRPr="006C39B1" w:rsidRDefault="006C39B1" w:rsidP="006C39B1">
      <w:pPr>
        <w:pStyle w:val="NormalWeb"/>
        <w:numPr>
          <w:ilvl w:val="0"/>
          <w:numId w:val="17"/>
        </w:numPr>
        <w:rPr>
          <w:rFonts w:asciiTheme="minorHAnsi" w:hAnsiTheme="minorHAnsi"/>
          <w:sz w:val="20"/>
          <w:szCs w:val="20"/>
        </w:rPr>
      </w:pPr>
      <w:r w:rsidRPr="006C39B1">
        <w:rPr>
          <w:sz w:val="20"/>
          <w:szCs w:val="20"/>
        </w:rPr>
        <w:t>🔒</w:t>
      </w:r>
      <w:r w:rsidRPr="006C39B1">
        <w:rPr>
          <w:rFonts w:asciiTheme="minorHAnsi" w:hAnsiTheme="minorHAnsi"/>
          <w:sz w:val="20"/>
          <w:szCs w:val="20"/>
        </w:rPr>
        <w:t xml:space="preserve"> Centralized Authentication (via API Gateway)</w:t>
      </w:r>
    </w:p>
    <w:p w:rsidR="006C39B1" w:rsidRPr="006C39B1" w:rsidRDefault="006C39B1" w:rsidP="006C39B1">
      <w:pPr>
        <w:pStyle w:val="NormalWeb"/>
        <w:numPr>
          <w:ilvl w:val="0"/>
          <w:numId w:val="17"/>
        </w:numPr>
        <w:rPr>
          <w:rFonts w:asciiTheme="minorHAnsi" w:hAnsiTheme="minorHAnsi"/>
          <w:sz w:val="20"/>
          <w:szCs w:val="20"/>
        </w:rPr>
      </w:pPr>
      <w:r w:rsidRPr="006C39B1">
        <w:rPr>
          <w:sz w:val="20"/>
          <w:szCs w:val="20"/>
        </w:rPr>
        <w:t>🚪</w:t>
      </w:r>
      <w:r w:rsidRPr="006C39B1">
        <w:rPr>
          <w:rFonts w:asciiTheme="minorHAnsi" w:hAnsiTheme="minorHAnsi"/>
          <w:sz w:val="20"/>
          <w:szCs w:val="20"/>
        </w:rPr>
        <w:t xml:space="preserve"> Secure routing to internal </w:t>
      </w:r>
      <w:proofErr w:type="spellStart"/>
      <w:r w:rsidRPr="006C39B1">
        <w:rPr>
          <w:rFonts w:asciiTheme="minorHAnsi" w:hAnsiTheme="minorHAnsi"/>
          <w:sz w:val="20"/>
          <w:szCs w:val="20"/>
        </w:rPr>
        <w:t>microservices</w:t>
      </w:r>
      <w:proofErr w:type="spellEnd"/>
    </w:p>
    <w:p w:rsidR="006C39B1" w:rsidRPr="006C39B1" w:rsidRDefault="006C39B1" w:rsidP="006C39B1">
      <w:pPr>
        <w:pStyle w:val="NormalWeb"/>
        <w:numPr>
          <w:ilvl w:val="0"/>
          <w:numId w:val="17"/>
        </w:numPr>
        <w:rPr>
          <w:rFonts w:asciiTheme="minorHAnsi" w:hAnsiTheme="minorHAnsi"/>
          <w:sz w:val="20"/>
          <w:szCs w:val="20"/>
        </w:rPr>
      </w:pPr>
      <w:r w:rsidRPr="006C39B1">
        <w:rPr>
          <w:sz w:val="20"/>
          <w:szCs w:val="20"/>
        </w:rPr>
        <w:t>⚡</w:t>
      </w:r>
      <w:r w:rsidRPr="006C39B1">
        <w:rPr>
          <w:rFonts w:asciiTheme="minorHAnsi" w:hAnsiTheme="minorHAnsi"/>
          <w:sz w:val="20"/>
          <w:szCs w:val="20"/>
        </w:rPr>
        <w:t xml:space="preserve"> Stateless sessions (no server-side session management)</w:t>
      </w:r>
    </w:p>
    <w:p w:rsidR="006C39B1" w:rsidRPr="006C39B1" w:rsidRDefault="006C39B1" w:rsidP="006C39B1">
      <w:pPr>
        <w:pStyle w:val="NormalWeb"/>
        <w:numPr>
          <w:ilvl w:val="0"/>
          <w:numId w:val="17"/>
        </w:numPr>
        <w:rPr>
          <w:rFonts w:asciiTheme="minorHAnsi" w:hAnsiTheme="minorHAnsi"/>
          <w:sz w:val="20"/>
          <w:szCs w:val="20"/>
        </w:rPr>
      </w:pPr>
      <w:r w:rsidRPr="006C39B1">
        <w:rPr>
          <w:sz w:val="20"/>
          <w:szCs w:val="20"/>
        </w:rPr>
        <w:t>🔁</w:t>
      </w:r>
      <w:r w:rsidRPr="006C39B1">
        <w:rPr>
          <w:rFonts w:asciiTheme="minorHAnsi" w:hAnsiTheme="minorHAnsi"/>
          <w:sz w:val="20"/>
          <w:szCs w:val="20"/>
        </w:rPr>
        <w:t xml:space="preserve"> Works with existing </w:t>
      </w:r>
      <w:proofErr w:type="spellStart"/>
      <w:r w:rsidRPr="006C39B1">
        <w:rPr>
          <w:rFonts w:asciiTheme="minorHAnsi" w:hAnsiTheme="minorHAnsi"/>
          <w:sz w:val="20"/>
          <w:szCs w:val="20"/>
        </w:rPr>
        <w:t>Config</w:t>
      </w:r>
      <w:proofErr w:type="spellEnd"/>
      <w:r w:rsidRPr="006C39B1">
        <w:rPr>
          <w:rFonts w:asciiTheme="minorHAnsi" w:hAnsiTheme="minorHAnsi"/>
          <w:sz w:val="20"/>
          <w:szCs w:val="20"/>
        </w:rPr>
        <w:t xml:space="preserve"> Server, Eureka, and </w:t>
      </w:r>
      <w:proofErr w:type="spellStart"/>
      <w:r w:rsidRPr="006C39B1">
        <w:rPr>
          <w:rFonts w:asciiTheme="minorHAnsi" w:hAnsiTheme="minorHAnsi"/>
          <w:sz w:val="20"/>
          <w:szCs w:val="20"/>
        </w:rPr>
        <w:t>microservices</w:t>
      </w:r>
      <w:proofErr w:type="spellEnd"/>
      <w:r w:rsidRPr="006C39B1">
        <w:rPr>
          <w:rFonts w:asciiTheme="minorHAnsi" w:hAnsiTheme="minorHAnsi"/>
          <w:sz w:val="20"/>
          <w:szCs w:val="20"/>
        </w:rPr>
        <w:t xml:space="preserve"> setup</w:t>
      </w:r>
    </w:p>
    <w:p w:rsidR="006C39B1" w:rsidRPr="006C39B1" w:rsidRDefault="006C39B1" w:rsidP="006C39B1">
      <w:pPr>
        <w:rPr>
          <w:sz w:val="20"/>
          <w:szCs w:val="20"/>
        </w:rPr>
      </w:pPr>
      <w:r w:rsidRPr="006C39B1">
        <w:rPr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6C39B1" w:rsidRPr="006C39B1" w:rsidRDefault="006C39B1" w:rsidP="006C39B1">
      <w:pPr>
        <w:pStyle w:val="Heading2"/>
        <w:rPr>
          <w:rFonts w:asciiTheme="minorHAnsi" w:hAnsiTheme="minorHAnsi"/>
          <w:sz w:val="20"/>
          <w:szCs w:val="20"/>
        </w:rPr>
      </w:pPr>
      <w:r w:rsidRPr="006C39B1">
        <w:rPr>
          <w:rFonts w:ascii="Calibri" w:hAnsi="Calibri" w:cs="Calibri"/>
          <w:sz w:val="20"/>
          <w:szCs w:val="20"/>
        </w:rPr>
        <w:t>🧱</w:t>
      </w:r>
      <w:r w:rsidRPr="006C39B1">
        <w:rPr>
          <w:rFonts w:asciiTheme="minorHAnsi" w:hAnsiTheme="minorHAnsi"/>
          <w:sz w:val="20"/>
          <w:szCs w:val="20"/>
        </w:rPr>
        <w:t xml:space="preserve"> Architecture Overview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>Client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│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▼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proofErr w:type="gramStart"/>
      <w:r w:rsidRPr="006C39B1">
        <w:rPr>
          <w:rStyle w:val="HTMLCode"/>
          <w:rFonts w:asciiTheme="minorHAnsi" w:eastAsiaTheme="majorEastAsia" w:hAnsiTheme="minorHAnsi"/>
        </w:rPr>
        <w:t>[ API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 xml:space="preserve"> Gateway ]  ← JWT validation here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│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├──► </w:t>
      </w:r>
      <w:proofErr w:type="gramStart"/>
      <w:r w:rsidRPr="006C39B1">
        <w:rPr>
          <w:rStyle w:val="HTMLCode"/>
          <w:rFonts w:asciiTheme="minorHAnsi" w:eastAsiaTheme="majorEastAsia" w:hAnsiTheme="minorHAnsi"/>
        </w:rPr>
        <w:t>[ Customer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 xml:space="preserve"> Service ]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│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└──► </w:t>
      </w:r>
      <w:proofErr w:type="gramStart"/>
      <w:r w:rsidRPr="006C39B1">
        <w:rPr>
          <w:rStyle w:val="HTMLCode"/>
          <w:rFonts w:asciiTheme="minorHAnsi" w:eastAsiaTheme="majorEastAsia" w:hAnsiTheme="minorHAnsi"/>
        </w:rPr>
        <w:t>[ Order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 xml:space="preserve"> Service ]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proofErr w:type="gramStart"/>
      <w:r w:rsidRPr="006C39B1">
        <w:rPr>
          <w:rStyle w:val="HTMLCode"/>
          <w:rFonts w:asciiTheme="minorHAnsi" w:eastAsiaTheme="majorEastAsia" w:hAnsiTheme="minorHAnsi"/>
        </w:rPr>
        <w:t xml:space="preserve">[ 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Config</w:t>
      </w:r>
      <w:proofErr w:type="spellEnd"/>
      <w:proofErr w:type="gramEnd"/>
      <w:r w:rsidRPr="006C39B1">
        <w:rPr>
          <w:rStyle w:val="HTMLCode"/>
          <w:rFonts w:asciiTheme="minorHAnsi" w:eastAsiaTheme="majorEastAsia" w:hAnsiTheme="minorHAnsi"/>
        </w:rPr>
        <w:t xml:space="preserve"> Server ] ← shared configuration  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proofErr w:type="gramStart"/>
      <w:r w:rsidRPr="006C39B1">
        <w:rPr>
          <w:rStyle w:val="HTMLCode"/>
          <w:rFonts w:asciiTheme="minorHAnsi" w:eastAsiaTheme="majorEastAsia" w:hAnsiTheme="minorHAnsi"/>
        </w:rPr>
        <w:t>[ Eureka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 xml:space="preserve"> Server ] ← </w:t>
      </w:r>
      <w:proofErr w:type="gramStart"/>
      <w:r w:rsidRPr="006C39B1">
        <w:rPr>
          <w:rStyle w:val="HTMLCode"/>
          <w:rFonts w:asciiTheme="minorHAnsi" w:eastAsiaTheme="majorEastAsia" w:hAnsiTheme="minorHAnsi"/>
        </w:rPr>
        <w:t>service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 xml:space="preserve"> registration/discovery  </w:t>
      </w:r>
    </w:p>
    <w:p w:rsidR="006C39B1" w:rsidRPr="006C39B1" w:rsidRDefault="006C39B1" w:rsidP="006C39B1">
      <w:pPr>
        <w:rPr>
          <w:sz w:val="20"/>
          <w:szCs w:val="20"/>
        </w:rPr>
      </w:pPr>
      <w:r w:rsidRPr="006C39B1">
        <w:rPr>
          <w:sz w:val="20"/>
          <w:szCs w:val="20"/>
        </w:rPr>
        <w:pict>
          <v:rect id="_x0000_i1027" style="width:0;height:1.5pt" o:hralign="center" o:hrstd="t" o:hr="t" fillcolor="#a0a0a0" stroked="f"/>
        </w:pict>
      </w:r>
    </w:p>
    <w:p w:rsidR="006C39B1" w:rsidRPr="006C39B1" w:rsidRDefault="006C39B1" w:rsidP="006C39B1">
      <w:pPr>
        <w:pStyle w:val="Heading2"/>
        <w:rPr>
          <w:rFonts w:asciiTheme="minorHAnsi" w:hAnsiTheme="minorHAnsi"/>
          <w:sz w:val="20"/>
          <w:szCs w:val="20"/>
        </w:rPr>
      </w:pPr>
      <w:r w:rsidRPr="006C39B1">
        <w:rPr>
          <w:rFonts w:asciiTheme="minorHAnsi" w:hAnsi="Calibri" w:cs="Calibri"/>
          <w:sz w:val="20"/>
          <w:szCs w:val="20"/>
        </w:rPr>
        <w:t>⚙️</w:t>
      </w:r>
      <w:r w:rsidRPr="006C39B1">
        <w:rPr>
          <w:rFonts w:asciiTheme="minorHAnsi" w:hAnsiTheme="minorHAnsi"/>
          <w:sz w:val="20"/>
          <w:szCs w:val="20"/>
        </w:rPr>
        <w:t xml:space="preserve"> Dependencies</w:t>
      </w:r>
    </w:p>
    <w:p w:rsidR="006C39B1" w:rsidRPr="006C39B1" w:rsidRDefault="006C39B1" w:rsidP="006C39B1">
      <w:pPr>
        <w:pStyle w:val="NormalWeb"/>
        <w:rPr>
          <w:rFonts w:asciiTheme="minorHAnsi" w:hAnsiTheme="minorHAnsi"/>
          <w:sz w:val="20"/>
          <w:szCs w:val="20"/>
        </w:rPr>
      </w:pPr>
      <w:r w:rsidRPr="006C39B1">
        <w:rPr>
          <w:rFonts w:asciiTheme="minorHAnsi" w:hAnsiTheme="minorHAnsi"/>
          <w:sz w:val="20"/>
          <w:szCs w:val="20"/>
        </w:rPr>
        <w:t xml:space="preserve">In your </w:t>
      </w:r>
      <w:r w:rsidRPr="006C39B1">
        <w:rPr>
          <w:rStyle w:val="Strong"/>
          <w:rFonts w:asciiTheme="minorHAnsi" w:hAnsiTheme="minorHAnsi"/>
          <w:sz w:val="20"/>
          <w:szCs w:val="20"/>
        </w:rPr>
        <w:t xml:space="preserve">API Gateway’s </w:t>
      </w:r>
      <w:r w:rsidRPr="006C39B1">
        <w:rPr>
          <w:rStyle w:val="HTMLCode"/>
          <w:rFonts w:asciiTheme="minorHAnsi" w:eastAsiaTheme="majorEastAsia" w:hAnsiTheme="minorHAnsi"/>
          <w:b/>
          <w:bCs/>
        </w:rPr>
        <w:t>pom.xml</w:t>
      </w:r>
      <w:r w:rsidRPr="006C39B1">
        <w:rPr>
          <w:rFonts w:asciiTheme="minorHAnsi" w:hAnsiTheme="minorHAnsi"/>
          <w:sz w:val="20"/>
          <w:szCs w:val="20"/>
        </w:rPr>
        <w:t>, make sure you’ve added: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>&lt;</w:t>
      </w:r>
      <w:proofErr w:type="gramStart"/>
      <w:r w:rsidRPr="006C39B1">
        <w:rPr>
          <w:rStyle w:val="HTMLCode"/>
          <w:rFonts w:asciiTheme="minorHAnsi" w:eastAsiaTheme="majorEastAsia" w:hAnsiTheme="minorHAnsi"/>
        </w:rPr>
        <w:t>dependencies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>&gt;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</w:t>
      </w:r>
      <w:proofErr w:type="gramStart"/>
      <w:r w:rsidRPr="006C39B1">
        <w:rPr>
          <w:rStyle w:val="HTMLCode"/>
          <w:rFonts w:asciiTheme="minorHAnsi" w:eastAsiaTheme="majorEastAsia" w:hAnsiTheme="minorHAnsi"/>
        </w:rPr>
        <w:t>&lt;!--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 xml:space="preserve"> Spring Cloud Gateway --&gt;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&lt;</w:t>
      </w:r>
      <w:proofErr w:type="gramStart"/>
      <w:r w:rsidRPr="006C39B1">
        <w:rPr>
          <w:rStyle w:val="HTMLCode"/>
          <w:rFonts w:asciiTheme="minorHAnsi" w:eastAsiaTheme="majorEastAsia" w:hAnsiTheme="minorHAnsi"/>
        </w:rPr>
        <w:t>dependency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>&gt;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    &lt;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groupId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&gt;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org.springframework.cloud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&lt;/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groupId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&gt;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    &lt;</w:t>
      </w:r>
      <w:proofErr w:type="spellStart"/>
      <w:proofErr w:type="gramStart"/>
      <w:r w:rsidRPr="006C39B1">
        <w:rPr>
          <w:rStyle w:val="HTMLCode"/>
          <w:rFonts w:asciiTheme="minorHAnsi" w:eastAsiaTheme="majorEastAsia" w:hAnsiTheme="minorHAnsi"/>
        </w:rPr>
        <w:t>artifactId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&gt;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>spring-cloud-starter-gateway&lt;/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artifactId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&gt;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&lt;/dependency&gt;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</w:t>
      </w:r>
      <w:proofErr w:type="gramStart"/>
      <w:r w:rsidRPr="006C39B1">
        <w:rPr>
          <w:rStyle w:val="HTMLCode"/>
          <w:rFonts w:asciiTheme="minorHAnsi" w:eastAsiaTheme="majorEastAsia" w:hAnsiTheme="minorHAnsi"/>
        </w:rPr>
        <w:t>&lt;!--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 xml:space="preserve"> Spring Security for Gateway --&gt;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&lt;</w:t>
      </w:r>
      <w:proofErr w:type="gramStart"/>
      <w:r w:rsidRPr="006C39B1">
        <w:rPr>
          <w:rStyle w:val="HTMLCode"/>
          <w:rFonts w:asciiTheme="minorHAnsi" w:eastAsiaTheme="majorEastAsia" w:hAnsiTheme="minorHAnsi"/>
        </w:rPr>
        <w:t>dependency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>&gt;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    &lt;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groupId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&gt;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org.springframework.boot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&lt;/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groupId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&gt;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    &lt;</w:t>
      </w:r>
      <w:proofErr w:type="spellStart"/>
      <w:proofErr w:type="gramStart"/>
      <w:r w:rsidRPr="006C39B1">
        <w:rPr>
          <w:rStyle w:val="HTMLCode"/>
          <w:rFonts w:asciiTheme="minorHAnsi" w:eastAsiaTheme="majorEastAsia" w:hAnsiTheme="minorHAnsi"/>
        </w:rPr>
        <w:t>artifactId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&gt;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>spring-boot-starter-security&lt;/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artifactId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&gt;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&lt;/dependency&gt;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</w:t>
      </w:r>
      <w:proofErr w:type="gramStart"/>
      <w:r w:rsidRPr="006C39B1">
        <w:rPr>
          <w:rStyle w:val="HTMLCode"/>
          <w:rFonts w:asciiTheme="minorHAnsi" w:eastAsiaTheme="majorEastAsia" w:hAnsiTheme="minorHAnsi"/>
        </w:rPr>
        <w:t>&lt;!--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 xml:space="preserve"> JWT Support --&gt;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&lt;</w:t>
      </w:r>
      <w:proofErr w:type="gramStart"/>
      <w:r w:rsidRPr="006C39B1">
        <w:rPr>
          <w:rStyle w:val="HTMLCode"/>
          <w:rFonts w:asciiTheme="minorHAnsi" w:eastAsiaTheme="majorEastAsia" w:hAnsiTheme="minorHAnsi"/>
        </w:rPr>
        <w:t>dependency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>&gt;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    &lt;</w:t>
      </w:r>
      <w:proofErr w:type="spellStart"/>
      <w:proofErr w:type="gramStart"/>
      <w:r w:rsidRPr="006C39B1">
        <w:rPr>
          <w:rStyle w:val="HTMLCode"/>
          <w:rFonts w:asciiTheme="minorHAnsi" w:eastAsiaTheme="majorEastAsia" w:hAnsiTheme="minorHAnsi"/>
        </w:rPr>
        <w:t>groupId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&gt;</w:t>
      </w:r>
      <w:proofErr w:type="spellStart"/>
      <w:proofErr w:type="gramEnd"/>
      <w:r w:rsidRPr="006C39B1">
        <w:rPr>
          <w:rStyle w:val="HTMLCode"/>
          <w:rFonts w:asciiTheme="minorHAnsi" w:eastAsiaTheme="majorEastAsia" w:hAnsiTheme="minorHAnsi"/>
        </w:rPr>
        <w:t>io.jsonwebtoken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&lt;/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groupId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&gt;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    &lt;</w:t>
      </w:r>
      <w:proofErr w:type="spellStart"/>
      <w:proofErr w:type="gramStart"/>
      <w:r w:rsidRPr="006C39B1">
        <w:rPr>
          <w:rStyle w:val="HTMLCode"/>
          <w:rFonts w:asciiTheme="minorHAnsi" w:eastAsiaTheme="majorEastAsia" w:hAnsiTheme="minorHAnsi"/>
        </w:rPr>
        <w:t>artifactId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&gt;</w:t>
      </w:r>
      <w:proofErr w:type="spellStart"/>
      <w:proofErr w:type="gramEnd"/>
      <w:r w:rsidRPr="006C39B1">
        <w:rPr>
          <w:rStyle w:val="HTMLCode"/>
          <w:rFonts w:asciiTheme="minorHAnsi" w:eastAsiaTheme="majorEastAsia" w:hAnsiTheme="minorHAnsi"/>
        </w:rPr>
        <w:t>jjwt-api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&lt;/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artifactId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&gt;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    &lt;version&gt;0.11.5&lt;/version&gt;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&lt;/dependency&gt;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&lt;</w:t>
      </w:r>
      <w:proofErr w:type="gramStart"/>
      <w:r w:rsidRPr="006C39B1">
        <w:rPr>
          <w:rStyle w:val="HTMLCode"/>
          <w:rFonts w:asciiTheme="minorHAnsi" w:eastAsiaTheme="majorEastAsia" w:hAnsiTheme="minorHAnsi"/>
        </w:rPr>
        <w:t>dependency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>&gt;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    &lt;</w:t>
      </w:r>
      <w:proofErr w:type="spellStart"/>
      <w:proofErr w:type="gramStart"/>
      <w:r w:rsidRPr="006C39B1">
        <w:rPr>
          <w:rStyle w:val="HTMLCode"/>
          <w:rFonts w:asciiTheme="minorHAnsi" w:eastAsiaTheme="majorEastAsia" w:hAnsiTheme="minorHAnsi"/>
        </w:rPr>
        <w:t>groupId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&gt;</w:t>
      </w:r>
      <w:proofErr w:type="spellStart"/>
      <w:proofErr w:type="gramEnd"/>
      <w:r w:rsidRPr="006C39B1">
        <w:rPr>
          <w:rStyle w:val="HTMLCode"/>
          <w:rFonts w:asciiTheme="minorHAnsi" w:eastAsiaTheme="majorEastAsia" w:hAnsiTheme="minorHAnsi"/>
        </w:rPr>
        <w:t>io.jsonwebtoken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&lt;/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groupId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&gt;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    &lt;</w:t>
      </w:r>
      <w:proofErr w:type="spellStart"/>
      <w:proofErr w:type="gramStart"/>
      <w:r w:rsidRPr="006C39B1">
        <w:rPr>
          <w:rStyle w:val="HTMLCode"/>
          <w:rFonts w:asciiTheme="minorHAnsi" w:eastAsiaTheme="majorEastAsia" w:hAnsiTheme="minorHAnsi"/>
        </w:rPr>
        <w:t>artifactId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&gt;</w:t>
      </w:r>
      <w:proofErr w:type="spellStart"/>
      <w:proofErr w:type="gramEnd"/>
      <w:r w:rsidRPr="006C39B1">
        <w:rPr>
          <w:rStyle w:val="HTMLCode"/>
          <w:rFonts w:asciiTheme="minorHAnsi" w:eastAsiaTheme="majorEastAsia" w:hAnsiTheme="minorHAnsi"/>
        </w:rPr>
        <w:t>jjwt-impl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&lt;/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artifactId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&gt;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    &lt;version&gt;0.11.5&lt;/version&gt;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    &lt;</w:t>
      </w:r>
      <w:proofErr w:type="gramStart"/>
      <w:r w:rsidRPr="006C39B1">
        <w:rPr>
          <w:rStyle w:val="HTMLCode"/>
          <w:rFonts w:asciiTheme="minorHAnsi" w:eastAsiaTheme="majorEastAsia" w:hAnsiTheme="minorHAnsi"/>
        </w:rPr>
        <w:t>scope&gt;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>runtime&lt;/scope&gt;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&lt;/dependency&gt;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&lt;</w:t>
      </w:r>
      <w:proofErr w:type="gramStart"/>
      <w:r w:rsidRPr="006C39B1">
        <w:rPr>
          <w:rStyle w:val="HTMLCode"/>
          <w:rFonts w:asciiTheme="minorHAnsi" w:eastAsiaTheme="majorEastAsia" w:hAnsiTheme="minorHAnsi"/>
        </w:rPr>
        <w:t>dependency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>&gt;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    &lt;</w:t>
      </w:r>
      <w:proofErr w:type="spellStart"/>
      <w:proofErr w:type="gramStart"/>
      <w:r w:rsidRPr="006C39B1">
        <w:rPr>
          <w:rStyle w:val="HTMLCode"/>
          <w:rFonts w:asciiTheme="minorHAnsi" w:eastAsiaTheme="majorEastAsia" w:hAnsiTheme="minorHAnsi"/>
        </w:rPr>
        <w:t>groupId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&gt;</w:t>
      </w:r>
      <w:proofErr w:type="spellStart"/>
      <w:proofErr w:type="gramEnd"/>
      <w:r w:rsidRPr="006C39B1">
        <w:rPr>
          <w:rStyle w:val="HTMLCode"/>
          <w:rFonts w:asciiTheme="minorHAnsi" w:eastAsiaTheme="majorEastAsia" w:hAnsiTheme="minorHAnsi"/>
        </w:rPr>
        <w:t>io.jsonwebtoken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&lt;/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groupId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&gt;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    &lt;</w:t>
      </w:r>
      <w:proofErr w:type="spellStart"/>
      <w:proofErr w:type="gramStart"/>
      <w:r w:rsidRPr="006C39B1">
        <w:rPr>
          <w:rStyle w:val="HTMLCode"/>
          <w:rFonts w:asciiTheme="minorHAnsi" w:eastAsiaTheme="majorEastAsia" w:hAnsiTheme="minorHAnsi"/>
        </w:rPr>
        <w:t>artifactId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&gt;</w:t>
      </w:r>
      <w:proofErr w:type="spellStart"/>
      <w:proofErr w:type="gramEnd"/>
      <w:r w:rsidRPr="006C39B1">
        <w:rPr>
          <w:rStyle w:val="HTMLCode"/>
          <w:rFonts w:asciiTheme="minorHAnsi" w:eastAsiaTheme="majorEastAsia" w:hAnsiTheme="minorHAnsi"/>
        </w:rPr>
        <w:t>jjwt-jackson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&lt;/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artifactId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&gt;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    &lt;version&gt;0.11.5&lt;/version&gt;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    &lt;</w:t>
      </w:r>
      <w:proofErr w:type="gramStart"/>
      <w:r w:rsidRPr="006C39B1">
        <w:rPr>
          <w:rStyle w:val="HTMLCode"/>
          <w:rFonts w:asciiTheme="minorHAnsi" w:eastAsiaTheme="majorEastAsia" w:hAnsiTheme="minorHAnsi"/>
        </w:rPr>
        <w:t>scope&gt;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>runtime&lt;/scope&gt;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&lt;/dependency&gt;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</w:t>
      </w:r>
      <w:proofErr w:type="gramStart"/>
      <w:r w:rsidRPr="006C39B1">
        <w:rPr>
          <w:rStyle w:val="HTMLCode"/>
          <w:rFonts w:asciiTheme="minorHAnsi" w:eastAsiaTheme="majorEastAsia" w:hAnsiTheme="minorHAnsi"/>
        </w:rPr>
        <w:t>&lt;!--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 xml:space="preserve"> Reactive JWT decoder --&gt;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&lt;</w:t>
      </w:r>
      <w:proofErr w:type="gramStart"/>
      <w:r w:rsidRPr="006C39B1">
        <w:rPr>
          <w:rStyle w:val="HTMLCode"/>
          <w:rFonts w:asciiTheme="minorHAnsi" w:eastAsiaTheme="majorEastAsia" w:hAnsiTheme="minorHAnsi"/>
        </w:rPr>
        <w:t>dependency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>&gt;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    &lt;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groupId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&gt;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org.springframework.security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&lt;/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groupId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&gt;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    &lt;</w:t>
      </w:r>
      <w:proofErr w:type="spellStart"/>
      <w:proofErr w:type="gramStart"/>
      <w:r w:rsidRPr="006C39B1">
        <w:rPr>
          <w:rStyle w:val="HTMLCode"/>
          <w:rFonts w:asciiTheme="minorHAnsi" w:eastAsiaTheme="majorEastAsia" w:hAnsiTheme="minorHAnsi"/>
        </w:rPr>
        <w:t>artifactId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&gt;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>spring-security-oauth2-resource-server&lt;/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artifactId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&gt;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&lt;/dependency&gt;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>&lt;/dependencies&gt;</w:t>
      </w:r>
    </w:p>
    <w:p w:rsidR="006C39B1" w:rsidRPr="006C39B1" w:rsidRDefault="006C39B1" w:rsidP="006C39B1">
      <w:pPr>
        <w:rPr>
          <w:sz w:val="20"/>
          <w:szCs w:val="20"/>
        </w:rPr>
      </w:pPr>
      <w:r w:rsidRPr="006C39B1">
        <w:rPr>
          <w:sz w:val="20"/>
          <w:szCs w:val="20"/>
        </w:rPr>
        <w:pict>
          <v:rect id="_x0000_i1028" style="width:0;height:1.5pt" o:hralign="center" o:hrstd="t" o:hr="t" fillcolor="#a0a0a0" stroked="f"/>
        </w:pict>
      </w:r>
    </w:p>
    <w:p w:rsidR="006C39B1" w:rsidRPr="006C39B1" w:rsidRDefault="006C39B1" w:rsidP="006C39B1">
      <w:pPr>
        <w:pStyle w:val="Heading2"/>
        <w:rPr>
          <w:rFonts w:asciiTheme="minorHAnsi" w:hAnsiTheme="minorHAnsi"/>
          <w:sz w:val="20"/>
          <w:szCs w:val="20"/>
        </w:rPr>
      </w:pPr>
      <w:r w:rsidRPr="006C39B1">
        <w:rPr>
          <w:rFonts w:ascii="Calibri" w:hAnsi="Calibri" w:cs="Calibri"/>
          <w:sz w:val="20"/>
          <w:szCs w:val="20"/>
        </w:rPr>
        <w:t>🧩</w:t>
      </w:r>
      <w:r w:rsidRPr="006C39B1">
        <w:rPr>
          <w:rFonts w:asciiTheme="minorHAnsi" w:hAnsiTheme="minorHAnsi"/>
          <w:sz w:val="20"/>
          <w:szCs w:val="20"/>
        </w:rPr>
        <w:t xml:space="preserve"> application.yml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proofErr w:type="gramStart"/>
      <w:r w:rsidRPr="006C39B1">
        <w:rPr>
          <w:rStyle w:val="HTMLCode"/>
          <w:rFonts w:asciiTheme="minorHAnsi" w:eastAsiaTheme="majorEastAsia" w:hAnsiTheme="minorHAnsi"/>
        </w:rPr>
        <w:t>server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>: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</w:t>
      </w:r>
      <w:proofErr w:type="gramStart"/>
      <w:r w:rsidRPr="006C39B1">
        <w:rPr>
          <w:rStyle w:val="HTMLCode"/>
          <w:rFonts w:asciiTheme="minorHAnsi" w:eastAsiaTheme="majorEastAsia" w:hAnsiTheme="minorHAnsi"/>
        </w:rPr>
        <w:t>port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>: 8080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proofErr w:type="gramStart"/>
      <w:r w:rsidRPr="006C39B1">
        <w:rPr>
          <w:rStyle w:val="HTMLCode"/>
          <w:rFonts w:asciiTheme="minorHAnsi" w:eastAsiaTheme="majorEastAsia" w:hAnsiTheme="minorHAnsi"/>
        </w:rPr>
        <w:t>spring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>: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</w:t>
      </w:r>
      <w:proofErr w:type="gramStart"/>
      <w:r w:rsidRPr="006C39B1">
        <w:rPr>
          <w:rStyle w:val="HTMLCode"/>
          <w:rFonts w:asciiTheme="minorHAnsi" w:eastAsiaTheme="majorEastAsia" w:hAnsiTheme="minorHAnsi"/>
        </w:rPr>
        <w:t>application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>: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</w:t>
      </w:r>
      <w:proofErr w:type="gramStart"/>
      <w:r w:rsidRPr="006C39B1">
        <w:rPr>
          <w:rStyle w:val="HTMLCode"/>
          <w:rFonts w:asciiTheme="minorHAnsi" w:eastAsiaTheme="majorEastAsia" w:hAnsiTheme="minorHAnsi"/>
        </w:rPr>
        <w:t>name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 xml:space="preserve">: 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api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-gateway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</w:t>
      </w:r>
      <w:proofErr w:type="gramStart"/>
      <w:r w:rsidRPr="006C39B1">
        <w:rPr>
          <w:rStyle w:val="HTMLCode"/>
          <w:rFonts w:asciiTheme="minorHAnsi" w:eastAsiaTheme="majorEastAsia" w:hAnsiTheme="minorHAnsi"/>
        </w:rPr>
        <w:t>cloud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>: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</w:t>
      </w:r>
      <w:proofErr w:type="gramStart"/>
      <w:r w:rsidRPr="006C39B1">
        <w:rPr>
          <w:rStyle w:val="HTMLCode"/>
          <w:rFonts w:asciiTheme="minorHAnsi" w:eastAsiaTheme="majorEastAsia" w:hAnsiTheme="minorHAnsi"/>
        </w:rPr>
        <w:t>gateway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>: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  </w:t>
      </w:r>
      <w:proofErr w:type="gramStart"/>
      <w:r w:rsidRPr="006C39B1">
        <w:rPr>
          <w:rStyle w:val="HTMLCode"/>
          <w:rFonts w:asciiTheme="minorHAnsi" w:eastAsiaTheme="majorEastAsia" w:hAnsiTheme="minorHAnsi"/>
        </w:rPr>
        <w:t>discovery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>: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    </w:t>
      </w:r>
      <w:proofErr w:type="gramStart"/>
      <w:r w:rsidRPr="006C39B1">
        <w:rPr>
          <w:rStyle w:val="HTMLCode"/>
          <w:rFonts w:asciiTheme="minorHAnsi" w:eastAsiaTheme="majorEastAsia" w:hAnsiTheme="minorHAnsi"/>
        </w:rPr>
        <w:t>locator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>: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      </w:t>
      </w:r>
      <w:proofErr w:type="gramStart"/>
      <w:r w:rsidRPr="006C39B1">
        <w:rPr>
          <w:rStyle w:val="HTMLCode"/>
          <w:rFonts w:asciiTheme="minorHAnsi" w:eastAsiaTheme="majorEastAsia" w:hAnsiTheme="minorHAnsi"/>
        </w:rPr>
        <w:t>enabled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>: true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      </w:t>
      </w:r>
      <w:proofErr w:type="gramStart"/>
      <w:r w:rsidRPr="006C39B1">
        <w:rPr>
          <w:rStyle w:val="HTMLCode"/>
          <w:rFonts w:asciiTheme="minorHAnsi" w:eastAsiaTheme="majorEastAsia" w:hAnsiTheme="minorHAnsi"/>
        </w:rPr>
        <w:t>lower-case-service-id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>: true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proofErr w:type="spellStart"/>
      <w:proofErr w:type="gramStart"/>
      <w:r w:rsidRPr="006C39B1">
        <w:rPr>
          <w:rStyle w:val="HTMLCode"/>
          <w:rFonts w:asciiTheme="minorHAnsi" w:eastAsiaTheme="majorEastAsia" w:hAnsiTheme="minorHAnsi"/>
        </w:rPr>
        <w:t>jwt</w:t>
      </w:r>
      <w:proofErr w:type="spellEnd"/>
      <w:proofErr w:type="gramEnd"/>
      <w:r w:rsidRPr="006C39B1">
        <w:rPr>
          <w:rStyle w:val="HTMLCode"/>
          <w:rFonts w:asciiTheme="minorHAnsi" w:eastAsiaTheme="majorEastAsia" w:hAnsiTheme="minorHAnsi"/>
        </w:rPr>
        <w:t>: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</w:t>
      </w:r>
      <w:proofErr w:type="gramStart"/>
      <w:r w:rsidRPr="006C39B1">
        <w:rPr>
          <w:rStyle w:val="HTMLCode"/>
          <w:rFonts w:asciiTheme="minorHAnsi" w:eastAsiaTheme="majorEastAsia" w:hAnsiTheme="minorHAnsi"/>
        </w:rPr>
        <w:t>secret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 xml:space="preserve">: mysecretkeymysecretkeymysecretkey123!  # </w:t>
      </w:r>
      <w:proofErr w:type="gramStart"/>
      <w:r w:rsidRPr="006C39B1">
        <w:rPr>
          <w:rStyle w:val="HTMLCode"/>
          <w:rFonts w:asciiTheme="minorHAnsi" w:eastAsiaTheme="majorEastAsia" w:hAnsiTheme="minorHAnsi"/>
        </w:rPr>
        <w:t>at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 xml:space="preserve"> least 32 chars</w:t>
      </w:r>
    </w:p>
    <w:p w:rsidR="006C39B1" w:rsidRPr="006C39B1" w:rsidRDefault="006C39B1" w:rsidP="006C39B1">
      <w:pPr>
        <w:rPr>
          <w:sz w:val="20"/>
          <w:szCs w:val="20"/>
        </w:rPr>
      </w:pPr>
      <w:r w:rsidRPr="006C39B1">
        <w:rPr>
          <w:sz w:val="20"/>
          <w:szCs w:val="20"/>
        </w:rPr>
        <w:pict>
          <v:rect id="_x0000_i1029" style="width:0;height:1.5pt" o:hralign="center" o:hrstd="t" o:hr="t" fillcolor="#a0a0a0" stroked="f"/>
        </w:pict>
      </w:r>
    </w:p>
    <w:p w:rsidR="006C39B1" w:rsidRPr="006C39B1" w:rsidRDefault="006C39B1" w:rsidP="006C39B1">
      <w:pPr>
        <w:pStyle w:val="Heading2"/>
        <w:rPr>
          <w:rFonts w:asciiTheme="minorHAnsi" w:hAnsiTheme="minorHAnsi"/>
          <w:sz w:val="20"/>
          <w:szCs w:val="20"/>
        </w:rPr>
      </w:pPr>
      <w:r w:rsidRPr="006C39B1">
        <w:rPr>
          <w:rFonts w:ascii="Calibri" w:hAnsi="Calibri" w:cs="Calibri"/>
          <w:sz w:val="20"/>
          <w:szCs w:val="20"/>
        </w:rPr>
        <w:t>🔑</w:t>
      </w:r>
      <w:r w:rsidRPr="006C39B1">
        <w:rPr>
          <w:rFonts w:asciiTheme="minorHAnsi" w:hAnsiTheme="minorHAnsi"/>
          <w:sz w:val="20"/>
          <w:szCs w:val="20"/>
        </w:rPr>
        <w:t xml:space="preserve"> Step 1: JWT Utility Class</w:t>
      </w:r>
    </w:p>
    <w:p w:rsidR="006C39B1" w:rsidRPr="006C39B1" w:rsidRDefault="006C39B1" w:rsidP="006C39B1">
      <w:pPr>
        <w:pStyle w:val="NormalWeb"/>
        <w:rPr>
          <w:rFonts w:asciiTheme="minorHAnsi" w:hAnsiTheme="minorHAnsi"/>
          <w:sz w:val="20"/>
          <w:szCs w:val="20"/>
        </w:rPr>
      </w:pPr>
      <w:r w:rsidRPr="006C39B1">
        <w:rPr>
          <w:rFonts w:asciiTheme="minorHAnsi" w:hAnsiTheme="minorHAnsi"/>
          <w:sz w:val="20"/>
          <w:szCs w:val="20"/>
        </w:rPr>
        <w:t xml:space="preserve">Create </w:t>
      </w:r>
      <w:r w:rsidRPr="006C39B1">
        <w:rPr>
          <w:rStyle w:val="HTMLCode"/>
          <w:rFonts w:asciiTheme="minorHAnsi" w:eastAsiaTheme="majorEastAsia" w:hAnsiTheme="minorHAnsi"/>
        </w:rPr>
        <w:t>JwtUtil.java</w:t>
      </w:r>
      <w:r w:rsidRPr="006C39B1">
        <w:rPr>
          <w:rFonts w:asciiTheme="minorHAnsi" w:hAnsiTheme="minorHAnsi"/>
          <w:sz w:val="20"/>
          <w:szCs w:val="20"/>
        </w:rPr>
        <w:br/>
      </w:r>
      <w:r w:rsidRPr="006C39B1">
        <w:rPr>
          <w:sz w:val="20"/>
          <w:szCs w:val="20"/>
        </w:rPr>
        <w:t>📁</w:t>
      </w:r>
      <w:r w:rsidRPr="006C39B1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com.com.api_gateway.util.JwtUtil</w:t>
      </w:r>
      <w:proofErr w:type="spellEnd"/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proofErr w:type="gramStart"/>
      <w:r w:rsidRPr="006C39B1">
        <w:rPr>
          <w:rStyle w:val="HTMLCode"/>
          <w:rFonts w:asciiTheme="minorHAnsi" w:eastAsiaTheme="majorEastAsia" w:hAnsiTheme="minorHAnsi"/>
        </w:rPr>
        <w:t>package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 xml:space="preserve"> 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com.com.api_gateway.util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proofErr w:type="gramStart"/>
      <w:r w:rsidRPr="006C39B1">
        <w:rPr>
          <w:rStyle w:val="HTMLCode"/>
          <w:rFonts w:asciiTheme="minorHAnsi" w:eastAsiaTheme="majorEastAsia" w:hAnsiTheme="minorHAnsi"/>
        </w:rPr>
        <w:t>import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 xml:space="preserve"> 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io.jsonwebtoken.Jwts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proofErr w:type="gramStart"/>
      <w:r w:rsidRPr="006C39B1">
        <w:rPr>
          <w:rStyle w:val="HTMLCode"/>
          <w:rFonts w:asciiTheme="minorHAnsi" w:eastAsiaTheme="majorEastAsia" w:hAnsiTheme="minorHAnsi"/>
        </w:rPr>
        <w:lastRenderedPageBreak/>
        <w:t>import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 xml:space="preserve"> 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io.jsonwebtoken.SignatureAlgorithm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proofErr w:type="gramStart"/>
      <w:r w:rsidRPr="006C39B1">
        <w:rPr>
          <w:rStyle w:val="HTMLCode"/>
          <w:rFonts w:asciiTheme="minorHAnsi" w:eastAsiaTheme="majorEastAsia" w:hAnsiTheme="minorHAnsi"/>
        </w:rPr>
        <w:t>import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 xml:space="preserve"> 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io.jsonwebtoken.security.Keys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proofErr w:type="gramStart"/>
      <w:r w:rsidRPr="006C39B1">
        <w:rPr>
          <w:rStyle w:val="HTMLCode"/>
          <w:rFonts w:asciiTheme="minorHAnsi" w:eastAsiaTheme="majorEastAsia" w:hAnsiTheme="minorHAnsi"/>
        </w:rPr>
        <w:t>import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 xml:space="preserve"> 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org.springframework.beans.factory.annotation.Value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proofErr w:type="gramStart"/>
      <w:r w:rsidRPr="006C39B1">
        <w:rPr>
          <w:rStyle w:val="HTMLCode"/>
          <w:rFonts w:asciiTheme="minorHAnsi" w:eastAsiaTheme="majorEastAsia" w:hAnsiTheme="minorHAnsi"/>
        </w:rPr>
        <w:t>import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 xml:space="preserve"> 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org.springframework.stereotype.Component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proofErr w:type="gramStart"/>
      <w:r w:rsidRPr="006C39B1">
        <w:rPr>
          <w:rStyle w:val="HTMLCode"/>
          <w:rFonts w:asciiTheme="minorHAnsi" w:eastAsiaTheme="majorEastAsia" w:hAnsiTheme="minorHAnsi"/>
        </w:rPr>
        <w:t>import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 xml:space="preserve"> 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javax.crypto.SecretKey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proofErr w:type="gramStart"/>
      <w:r w:rsidRPr="006C39B1">
        <w:rPr>
          <w:rStyle w:val="HTMLCode"/>
          <w:rFonts w:asciiTheme="minorHAnsi" w:eastAsiaTheme="majorEastAsia" w:hAnsiTheme="minorHAnsi"/>
        </w:rPr>
        <w:t>import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 xml:space="preserve"> 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java.util.Date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proofErr w:type="gramStart"/>
      <w:r w:rsidRPr="006C39B1">
        <w:rPr>
          <w:rStyle w:val="HTMLCode"/>
          <w:rFonts w:asciiTheme="minorHAnsi" w:eastAsiaTheme="majorEastAsia" w:hAnsiTheme="minorHAnsi"/>
        </w:rPr>
        <w:t>import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 xml:space="preserve"> 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java.util.List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>@Component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proofErr w:type="gramStart"/>
      <w:r w:rsidRPr="006C39B1">
        <w:rPr>
          <w:rStyle w:val="HTMLCode"/>
          <w:rFonts w:asciiTheme="minorHAnsi" w:eastAsiaTheme="majorEastAsia" w:hAnsiTheme="minorHAnsi"/>
        </w:rPr>
        <w:t>public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 xml:space="preserve"> class 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JwtUtil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 xml:space="preserve"> {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</w:t>
      </w:r>
      <w:proofErr w:type="gramStart"/>
      <w:r w:rsidRPr="006C39B1">
        <w:rPr>
          <w:rStyle w:val="HTMLCode"/>
          <w:rFonts w:asciiTheme="minorHAnsi" w:eastAsiaTheme="majorEastAsia" w:hAnsiTheme="minorHAnsi"/>
        </w:rPr>
        <w:t>@Value(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>"${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jwt.secret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}")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</w:t>
      </w:r>
      <w:proofErr w:type="gramStart"/>
      <w:r w:rsidRPr="006C39B1">
        <w:rPr>
          <w:rStyle w:val="HTMLCode"/>
          <w:rFonts w:asciiTheme="minorHAnsi" w:eastAsiaTheme="majorEastAsia" w:hAnsiTheme="minorHAnsi"/>
        </w:rPr>
        <w:t>private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 xml:space="preserve"> String secret;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</w:t>
      </w:r>
      <w:proofErr w:type="gramStart"/>
      <w:r w:rsidRPr="006C39B1">
        <w:rPr>
          <w:rStyle w:val="HTMLCode"/>
          <w:rFonts w:asciiTheme="minorHAnsi" w:eastAsiaTheme="majorEastAsia" w:hAnsiTheme="minorHAnsi"/>
        </w:rPr>
        <w:t>private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 xml:space="preserve"> static final long EXPIRATION_TIME = 1000 * 60 * 60; // 1 hour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</w:t>
      </w:r>
      <w:proofErr w:type="gramStart"/>
      <w:r w:rsidRPr="006C39B1">
        <w:rPr>
          <w:rStyle w:val="HTMLCode"/>
          <w:rFonts w:asciiTheme="minorHAnsi" w:eastAsiaTheme="majorEastAsia" w:hAnsiTheme="minorHAnsi"/>
        </w:rPr>
        <w:t>public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 xml:space="preserve"> String 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generateToken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(String username, List&lt;String&gt; roles) {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    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SecretKey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 xml:space="preserve"> key = </w:t>
      </w:r>
      <w:proofErr w:type="spellStart"/>
      <w:proofErr w:type="gramStart"/>
      <w:r w:rsidRPr="006C39B1">
        <w:rPr>
          <w:rStyle w:val="HTMLCode"/>
          <w:rFonts w:asciiTheme="minorHAnsi" w:eastAsiaTheme="majorEastAsia" w:hAnsiTheme="minorHAnsi"/>
        </w:rPr>
        <w:t>Keys.hmacShaKeyFor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(</w:t>
      </w:r>
      <w:proofErr w:type="spellStart"/>
      <w:proofErr w:type="gramEnd"/>
      <w:r w:rsidRPr="006C39B1">
        <w:rPr>
          <w:rStyle w:val="HTMLCode"/>
          <w:rFonts w:asciiTheme="minorHAnsi" w:eastAsiaTheme="majorEastAsia" w:hAnsiTheme="minorHAnsi"/>
        </w:rPr>
        <w:t>secret.getBytes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());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    </w:t>
      </w:r>
      <w:proofErr w:type="gramStart"/>
      <w:r w:rsidRPr="006C39B1">
        <w:rPr>
          <w:rStyle w:val="HTMLCode"/>
          <w:rFonts w:asciiTheme="minorHAnsi" w:eastAsiaTheme="majorEastAsia" w:hAnsiTheme="minorHAnsi"/>
        </w:rPr>
        <w:t>return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 xml:space="preserve"> 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Jwts.builder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()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            .</w:t>
      </w:r>
      <w:proofErr w:type="spellStart"/>
      <w:proofErr w:type="gramStart"/>
      <w:r w:rsidRPr="006C39B1">
        <w:rPr>
          <w:rStyle w:val="HTMLCode"/>
          <w:rFonts w:asciiTheme="minorHAnsi" w:eastAsiaTheme="majorEastAsia" w:hAnsiTheme="minorHAnsi"/>
        </w:rPr>
        <w:t>setSubject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(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>username)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            .</w:t>
      </w:r>
      <w:proofErr w:type="gramStart"/>
      <w:r w:rsidRPr="006C39B1">
        <w:rPr>
          <w:rStyle w:val="HTMLCode"/>
          <w:rFonts w:asciiTheme="minorHAnsi" w:eastAsiaTheme="majorEastAsia" w:hAnsiTheme="minorHAnsi"/>
        </w:rPr>
        <w:t>claim(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>"roles", roles)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            .</w:t>
      </w:r>
      <w:proofErr w:type="spellStart"/>
      <w:proofErr w:type="gramStart"/>
      <w:r w:rsidRPr="006C39B1">
        <w:rPr>
          <w:rStyle w:val="HTMLCode"/>
          <w:rFonts w:asciiTheme="minorHAnsi" w:eastAsiaTheme="majorEastAsia" w:hAnsiTheme="minorHAnsi"/>
        </w:rPr>
        <w:t>setIssuedAt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(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>new Date())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            .</w:t>
      </w:r>
      <w:proofErr w:type="spellStart"/>
      <w:proofErr w:type="gramStart"/>
      <w:r w:rsidRPr="006C39B1">
        <w:rPr>
          <w:rStyle w:val="HTMLCode"/>
          <w:rFonts w:asciiTheme="minorHAnsi" w:eastAsiaTheme="majorEastAsia" w:hAnsiTheme="minorHAnsi"/>
        </w:rPr>
        <w:t>setExpiration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(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>new Date(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System.currentTimeMillis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() + EXPIRATION_TIME))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            .</w:t>
      </w:r>
      <w:proofErr w:type="spellStart"/>
      <w:proofErr w:type="gramStart"/>
      <w:r w:rsidRPr="006C39B1">
        <w:rPr>
          <w:rStyle w:val="HTMLCode"/>
          <w:rFonts w:asciiTheme="minorHAnsi" w:eastAsiaTheme="majorEastAsia" w:hAnsiTheme="minorHAnsi"/>
        </w:rPr>
        <w:t>signWith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(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>key, SignatureAlgorithm.HS256)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            .</w:t>
      </w:r>
      <w:proofErr w:type="gramStart"/>
      <w:r w:rsidRPr="006C39B1">
        <w:rPr>
          <w:rStyle w:val="HTMLCode"/>
          <w:rFonts w:asciiTheme="minorHAnsi" w:eastAsiaTheme="majorEastAsia" w:hAnsiTheme="minorHAnsi"/>
        </w:rPr>
        <w:t>compact(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>);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}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>}</w:t>
      </w:r>
    </w:p>
    <w:p w:rsidR="006C39B1" w:rsidRPr="006C39B1" w:rsidRDefault="006C39B1" w:rsidP="006C39B1">
      <w:pPr>
        <w:pStyle w:val="NormalWeb"/>
        <w:rPr>
          <w:rFonts w:asciiTheme="minorHAnsi" w:hAnsiTheme="minorHAnsi"/>
          <w:sz w:val="20"/>
          <w:szCs w:val="20"/>
        </w:rPr>
      </w:pPr>
      <w:r w:rsidRPr="006C39B1">
        <w:rPr>
          <w:sz w:val="20"/>
          <w:szCs w:val="20"/>
        </w:rPr>
        <w:t>✅</w:t>
      </w:r>
      <w:r w:rsidRPr="006C39B1">
        <w:rPr>
          <w:rFonts w:asciiTheme="minorHAnsi" w:hAnsiTheme="minorHAnsi"/>
          <w:sz w:val="20"/>
          <w:szCs w:val="20"/>
        </w:rPr>
        <w:t xml:space="preserve"> </w:t>
      </w:r>
      <w:proofErr w:type="gramStart"/>
      <w:r w:rsidRPr="006C39B1">
        <w:rPr>
          <w:rFonts w:asciiTheme="minorHAnsi" w:hAnsiTheme="minorHAnsi"/>
          <w:sz w:val="20"/>
          <w:szCs w:val="20"/>
        </w:rPr>
        <w:t>This</w:t>
      </w:r>
      <w:proofErr w:type="gramEnd"/>
      <w:r w:rsidRPr="006C39B1">
        <w:rPr>
          <w:rFonts w:asciiTheme="minorHAnsi" w:hAnsiTheme="minorHAnsi"/>
          <w:sz w:val="20"/>
          <w:szCs w:val="20"/>
        </w:rPr>
        <w:t xml:space="preserve"> class:</w:t>
      </w:r>
    </w:p>
    <w:p w:rsidR="006C39B1" w:rsidRPr="006C39B1" w:rsidRDefault="006C39B1" w:rsidP="006C39B1">
      <w:pPr>
        <w:pStyle w:val="NormalWeb"/>
        <w:numPr>
          <w:ilvl w:val="0"/>
          <w:numId w:val="18"/>
        </w:numPr>
        <w:rPr>
          <w:rFonts w:asciiTheme="minorHAnsi" w:hAnsiTheme="minorHAnsi"/>
          <w:sz w:val="20"/>
          <w:szCs w:val="20"/>
        </w:rPr>
      </w:pPr>
      <w:r w:rsidRPr="006C39B1">
        <w:rPr>
          <w:rFonts w:asciiTheme="minorHAnsi" w:hAnsiTheme="minorHAnsi"/>
          <w:sz w:val="20"/>
          <w:szCs w:val="20"/>
        </w:rPr>
        <w:t xml:space="preserve">Generates JWT using a </w:t>
      </w:r>
      <w:r w:rsidRPr="006C39B1">
        <w:rPr>
          <w:rStyle w:val="Strong"/>
          <w:rFonts w:asciiTheme="minorHAnsi" w:hAnsiTheme="minorHAnsi"/>
          <w:sz w:val="20"/>
          <w:szCs w:val="20"/>
        </w:rPr>
        <w:t>shared secret key</w:t>
      </w:r>
    </w:p>
    <w:p w:rsidR="006C39B1" w:rsidRPr="006C39B1" w:rsidRDefault="006C39B1" w:rsidP="006C39B1">
      <w:pPr>
        <w:pStyle w:val="NormalWeb"/>
        <w:numPr>
          <w:ilvl w:val="0"/>
          <w:numId w:val="18"/>
        </w:numPr>
        <w:rPr>
          <w:rFonts w:asciiTheme="minorHAnsi" w:hAnsiTheme="minorHAnsi"/>
          <w:sz w:val="20"/>
          <w:szCs w:val="20"/>
        </w:rPr>
      </w:pPr>
      <w:r w:rsidRPr="006C39B1">
        <w:rPr>
          <w:rFonts w:asciiTheme="minorHAnsi" w:hAnsiTheme="minorHAnsi"/>
          <w:sz w:val="20"/>
          <w:szCs w:val="20"/>
        </w:rPr>
        <w:t>Adds roles and expiration</w:t>
      </w:r>
    </w:p>
    <w:p w:rsidR="006C39B1" w:rsidRPr="006C39B1" w:rsidRDefault="006C39B1" w:rsidP="006C39B1">
      <w:pPr>
        <w:pStyle w:val="NormalWeb"/>
        <w:numPr>
          <w:ilvl w:val="0"/>
          <w:numId w:val="18"/>
        </w:numPr>
        <w:rPr>
          <w:rFonts w:asciiTheme="minorHAnsi" w:hAnsiTheme="minorHAnsi"/>
          <w:sz w:val="20"/>
          <w:szCs w:val="20"/>
        </w:rPr>
      </w:pPr>
      <w:r w:rsidRPr="006C39B1">
        <w:rPr>
          <w:rFonts w:asciiTheme="minorHAnsi" w:hAnsiTheme="minorHAnsi"/>
          <w:sz w:val="20"/>
          <w:szCs w:val="20"/>
        </w:rPr>
        <w:t xml:space="preserve">Uses </w:t>
      </w:r>
      <w:r w:rsidRPr="006C39B1">
        <w:rPr>
          <w:rStyle w:val="HTMLCode"/>
          <w:rFonts w:asciiTheme="minorHAnsi" w:eastAsiaTheme="majorEastAsia" w:hAnsiTheme="minorHAnsi"/>
        </w:rPr>
        <w:t>HS256</w:t>
      </w:r>
      <w:r w:rsidRPr="006C39B1">
        <w:rPr>
          <w:rFonts w:asciiTheme="minorHAnsi" w:hAnsiTheme="minorHAnsi"/>
          <w:sz w:val="20"/>
          <w:szCs w:val="20"/>
        </w:rPr>
        <w:t xml:space="preserve"> algorithm</w:t>
      </w:r>
    </w:p>
    <w:p w:rsidR="006C39B1" w:rsidRPr="006C39B1" w:rsidRDefault="006C39B1" w:rsidP="006C39B1">
      <w:pPr>
        <w:rPr>
          <w:sz w:val="20"/>
          <w:szCs w:val="20"/>
        </w:rPr>
      </w:pPr>
      <w:r w:rsidRPr="006C39B1">
        <w:rPr>
          <w:sz w:val="20"/>
          <w:szCs w:val="20"/>
        </w:rPr>
        <w:pict>
          <v:rect id="_x0000_i1030" style="width:0;height:1.5pt" o:hralign="center" o:hrstd="t" o:hr="t" fillcolor="#a0a0a0" stroked="f"/>
        </w:pict>
      </w:r>
    </w:p>
    <w:p w:rsidR="006C39B1" w:rsidRPr="006C39B1" w:rsidRDefault="006C39B1" w:rsidP="006C39B1">
      <w:pPr>
        <w:pStyle w:val="Heading2"/>
        <w:rPr>
          <w:rFonts w:asciiTheme="minorHAnsi" w:hAnsiTheme="minorHAnsi"/>
          <w:sz w:val="20"/>
          <w:szCs w:val="20"/>
        </w:rPr>
      </w:pPr>
      <w:r w:rsidRPr="006C39B1">
        <w:rPr>
          <w:rFonts w:ascii="Calibri" w:hAnsi="Calibri" w:cs="Calibri"/>
          <w:sz w:val="20"/>
          <w:szCs w:val="20"/>
        </w:rPr>
        <w:t>🔐</w:t>
      </w:r>
      <w:r w:rsidRPr="006C39B1">
        <w:rPr>
          <w:rFonts w:asciiTheme="minorHAnsi" w:hAnsiTheme="minorHAnsi"/>
          <w:sz w:val="20"/>
          <w:szCs w:val="20"/>
        </w:rPr>
        <w:t xml:space="preserve"> Step 2: Security Configuration</w:t>
      </w:r>
    </w:p>
    <w:p w:rsidR="006C39B1" w:rsidRPr="006C39B1" w:rsidRDefault="006C39B1" w:rsidP="006C39B1">
      <w:pPr>
        <w:pStyle w:val="NormalWeb"/>
        <w:rPr>
          <w:rFonts w:asciiTheme="minorHAnsi" w:hAnsiTheme="minorHAnsi"/>
          <w:sz w:val="20"/>
          <w:szCs w:val="20"/>
        </w:rPr>
      </w:pPr>
      <w:r w:rsidRPr="006C39B1">
        <w:rPr>
          <w:rFonts w:asciiTheme="minorHAnsi" w:hAnsiTheme="minorHAnsi"/>
          <w:sz w:val="20"/>
          <w:szCs w:val="20"/>
        </w:rPr>
        <w:t xml:space="preserve">Create </w:t>
      </w:r>
      <w:r w:rsidRPr="006C39B1">
        <w:rPr>
          <w:rStyle w:val="HTMLCode"/>
          <w:rFonts w:asciiTheme="minorHAnsi" w:eastAsiaTheme="majorEastAsia" w:hAnsiTheme="minorHAnsi"/>
        </w:rPr>
        <w:t>SecurityConfig.java</w:t>
      </w:r>
      <w:r w:rsidRPr="006C39B1">
        <w:rPr>
          <w:rFonts w:asciiTheme="minorHAnsi" w:hAnsiTheme="minorHAnsi"/>
          <w:sz w:val="20"/>
          <w:szCs w:val="20"/>
        </w:rPr>
        <w:br/>
      </w:r>
      <w:r w:rsidRPr="006C39B1">
        <w:rPr>
          <w:sz w:val="20"/>
          <w:szCs w:val="20"/>
        </w:rPr>
        <w:t>📁</w:t>
      </w:r>
      <w:r w:rsidRPr="006C39B1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com.com.api_gateway.config.SecurityConfig</w:t>
      </w:r>
      <w:proofErr w:type="spellEnd"/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proofErr w:type="gramStart"/>
      <w:r w:rsidRPr="006C39B1">
        <w:rPr>
          <w:rStyle w:val="HTMLCode"/>
          <w:rFonts w:asciiTheme="minorHAnsi" w:eastAsiaTheme="majorEastAsia" w:hAnsiTheme="minorHAnsi"/>
        </w:rPr>
        <w:t>package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 xml:space="preserve"> 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com.com.api_gateway.config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proofErr w:type="gramStart"/>
      <w:r w:rsidRPr="006C39B1">
        <w:rPr>
          <w:rStyle w:val="HTMLCode"/>
          <w:rFonts w:asciiTheme="minorHAnsi" w:eastAsiaTheme="majorEastAsia" w:hAnsiTheme="minorHAnsi"/>
        </w:rPr>
        <w:t>import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 xml:space="preserve"> 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io.jsonwebtoken.security.Keys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proofErr w:type="gramStart"/>
      <w:r w:rsidRPr="006C39B1">
        <w:rPr>
          <w:rStyle w:val="HTMLCode"/>
          <w:rFonts w:asciiTheme="minorHAnsi" w:eastAsiaTheme="majorEastAsia" w:hAnsiTheme="minorHAnsi"/>
        </w:rPr>
        <w:t>import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 xml:space="preserve"> 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org.springframework.beans.factory.annotation.Value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proofErr w:type="gramStart"/>
      <w:r w:rsidRPr="006C39B1">
        <w:rPr>
          <w:rStyle w:val="HTMLCode"/>
          <w:rFonts w:asciiTheme="minorHAnsi" w:eastAsiaTheme="majorEastAsia" w:hAnsiTheme="minorHAnsi"/>
        </w:rPr>
        <w:t>import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 xml:space="preserve"> 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org.springframework.context.annotation.Bean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proofErr w:type="gramStart"/>
      <w:r w:rsidRPr="006C39B1">
        <w:rPr>
          <w:rStyle w:val="HTMLCode"/>
          <w:rFonts w:asciiTheme="minorHAnsi" w:eastAsiaTheme="majorEastAsia" w:hAnsiTheme="minorHAnsi"/>
        </w:rPr>
        <w:t>import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 xml:space="preserve"> 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org.springframework.context.annotation.Configuration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proofErr w:type="gramStart"/>
      <w:r w:rsidRPr="006C39B1">
        <w:rPr>
          <w:rStyle w:val="HTMLCode"/>
          <w:rFonts w:asciiTheme="minorHAnsi" w:eastAsiaTheme="majorEastAsia" w:hAnsiTheme="minorHAnsi"/>
        </w:rPr>
        <w:t>import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 xml:space="preserve"> org.springframework.security.config.web.server.ServerHttpSecurity;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proofErr w:type="gramStart"/>
      <w:r w:rsidRPr="006C39B1">
        <w:rPr>
          <w:rStyle w:val="HTMLCode"/>
          <w:rFonts w:asciiTheme="minorHAnsi" w:eastAsiaTheme="majorEastAsia" w:hAnsiTheme="minorHAnsi"/>
        </w:rPr>
        <w:t>import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 xml:space="preserve"> 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org.springframework.security.web.server.SecurityWebFilterChain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proofErr w:type="gramStart"/>
      <w:r w:rsidRPr="006C39B1">
        <w:rPr>
          <w:rStyle w:val="HTMLCode"/>
          <w:rFonts w:asciiTheme="minorHAnsi" w:eastAsiaTheme="majorEastAsia" w:hAnsiTheme="minorHAnsi"/>
        </w:rPr>
        <w:t>import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 xml:space="preserve"> 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javax.crypto.SecretKey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>@Configuration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proofErr w:type="gramStart"/>
      <w:r w:rsidRPr="006C39B1">
        <w:rPr>
          <w:rStyle w:val="HTMLCode"/>
          <w:rFonts w:asciiTheme="minorHAnsi" w:eastAsiaTheme="majorEastAsia" w:hAnsiTheme="minorHAnsi"/>
        </w:rPr>
        <w:t>public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 xml:space="preserve"> class 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SecurityConfig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 xml:space="preserve"> {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@Bean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</w:t>
      </w:r>
      <w:proofErr w:type="gramStart"/>
      <w:r w:rsidRPr="006C39B1">
        <w:rPr>
          <w:rStyle w:val="HTMLCode"/>
          <w:rFonts w:asciiTheme="minorHAnsi" w:eastAsiaTheme="majorEastAsia" w:hAnsiTheme="minorHAnsi"/>
        </w:rPr>
        <w:t>public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 xml:space="preserve"> 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SecurityWebFilterChain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 xml:space="preserve"> 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securityWebFilterChain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(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ServerHttpSecurity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 xml:space="preserve"> http) {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    </w:t>
      </w:r>
      <w:proofErr w:type="gramStart"/>
      <w:r w:rsidRPr="006C39B1">
        <w:rPr>
          <w:rStyle w:val="HTMLCode"/>
          <w:rFonts w:asciiTheme="minorHAnsi" w:eastAsiaTheme="majorEastAsia" w:hAnsiTheme="minorHAnsi"/>
        </w:rPr>
        <w:t>http</w:t>
      </w:r>
      <w:proofErr w:type="gramEnd"/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            .</w:t>
      </w:r>
      <w:proofErr w:type="spellStart"/>
      <w:proofErr w:type="gramStart"/>
      <w:r w:rsidRPr="006C39B1">
        <w:rPr>
          <w:rStyle w:val="HTMLCode"/>
          <w:rFonts w:asciiTheme="minorHAnsi" w:eastAsiaTheme="majorEastAsia" w:hAnsiTheme="minorHAnsi"/>
        </w:rPr>
        <w:t>csrf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(</w:t>
      </w:r>
      <w:proofErr w:type="spellStart"/>
      <w:proofErr w:type="gramEnd"/>
      <w:r w:rsidRPr="006C39B1">
        <w:rPr>
          <w:rStyle w:val="HTMLCode"/>
          <w:rFonts w:asciiTheme="minorHAnsi" w:eastAsiaTheme="majorEastAsia" w:hAnsiTheme="minorHAnsi"/>
        </w:rPr>
        <w:t>ServerHttpSecurity.CsrfSpec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::disable)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            .</w:t>
      </w:r>
      <w:proofErr w:type="spellStart"/>
      <w:proofErr w:type="gramStart"/>
      <w:r w:rsidRPr="006C39B1">
        <w:rPr>
          <w:rStyle w:val="HTMLCode"/>
          <w:rFonts w:asciiTheme="minorHAnsi" w:eastAsiaTheme="majorEastAsia" w:hAnsiTheme="minorHAnsi"/>
        </w:rPr>
        <w:t>authorizeExchange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(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>exchange -&gt; exchange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                    .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pathMatchers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("/auth/**").</w:t>
      </w:r>
      <w:proofErr w:type="spellStart"/>
      <w:proofErr w:type="gramStart"/>
      <w:r w:rsidRPr="006C39B1">
        <w:rPr>
          <w:rStyle w:val="HTMLCode"/>
          <w:rFonts w:asciiTheme="minorHAnsi" w:eastAsiaTheme="majorEastAsia" w:hAnsiTheme="minorHAnsi"/>
        </w:rPr>
        <w:t>permitAll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(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>) // Token generation allowed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                    .</w:t>
      </w:r>
      <w:proofErr w:type="spellStart"/>
      <w:proofErr w:type="gramStart"/>
      <w:r w:rsidRPr="006C39B1">
        <w:rPr>
          <w:rStyle w:val="HTMLCode"/>
          <w:rFonts w:asciiTheme="minorHAnsi" w:eastAsiaTheme="majorEastAsia" w:hAnsiTheme="minorHAnsi"/>
        </w:rPr>
        <w:t>anyExchange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(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>).authenticated()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            )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            .</w:t>
      </w:r>
      <w:proofErr w:type="gramStart"/>
      <w:r w:rsidRPr="006C39B1">
        <w:rPr>
          <w:rStyle w:val="HTMLCode"/>
          <w:rFonts w:asciiTheme="minorHAnsi" w:eastAsiaTheme="majorEastAsia" w:hAnsiTheme="minorHAnsi"/>
        </w:rPr>
        <w:t>oauth2ResourceServer(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>oauth2 -&gt; oauth2.jwt()); // Enable JWT validation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    </w:t>
      </w:r>
      <w:proofErr w:type="gramStart"/>
      <w:r w:rsidRPr="006C39B1">
        <w:rPr>
          <w:rStyle w:val="HTMLCode"/>
          <w:rFonts w:asciiTheme="minorHAnsi" w:eastAsiaTheme="majorEastAsia" w:hAnsiTheme="minorHAnsi"/>
        </w:rPr>
        <w:t>return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 xml:space="preserve"> 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http.build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();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}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@Bean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</w:t>
      </w:r>
      <w:proofErr w:type="gramStart"/>
      <w:r w:rsidRPr="006C39B1">
        <w:rPr>
          <w:rStyle w:val="HTMLCode"/>
          <w:rFonts w:asciiTheme="minorHAnsi" w:eastAsiaTheme="majorEastAsia" w:hAnsiTheme="minorHAnsi"/>
        </w:rPr>
        <w:t>public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 xml:space="preserve"> org.springframework.security.oauth2.jwt.ReactiveJwtDecoder 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jwtDecoder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(@Value("${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jwt.secret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}") String secret) {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    </w:t>
      </w:r>
      <w:proofErr w:type="gramStart"/>
      <w:r w:rsidRPr="006C39B1">
        <w:rPr>
          <w:rStyle w:val="HTMLCode"/>
          <w:rFonts w:asciiTheme="minorHAnsi" w:eastAsiaTheme="majorEastAsia" w:hAnsiTheme="minorHAnsi"/>
        </w:rPr>
        <w:t>byte[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 xml:space="preserve">] 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keyBytes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 xml:space="preserve"> = 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secret.getBytes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();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    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SecretKey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 xml:space="preserve"> key = </w:t>
      </w:r>
      <w:proofErr w:type="spellStart"/>
      <w:proofErr w:type="gramStart"/>
      <w:r w:rsidRPr="006C39B1">
        <w:rPr>
          <w:rStyle w:val="HTMLCode"/>
          <w:rFonts w:asciiTheme="minorHAnsi" w:eastAsiaTheme="majorEastAsia" w:hAnsiTheme="minorHAnsi"/>
        </w:rPr>
        <w:t>Keys.hmacShaKeyFor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(</w:t>
      </w:r>
      <w:proofErr w:type="spellStart"/>
      <w:proofErr w:type="gramEnd"/>
      <w:r w:rsidRPr="006C39B1">
        <w:rPr>
          <w:rStyle w:val="HTMLCode"/>
          <w:rFonts w:asciiTheme="minorHAnsi" w:eastAsiaTheme="majorEastAsia" w:hAnsiTheme="minorHAnsi"/>
        </w:rPr>
        <w:t>keyBytes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);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    </w:t>
      </w:r>
      <w:proofErr w:type="gramStart"/>
      <w:r w:rsidRPr="006C39B1">
        <w:rPr>
          <w:rStyle w:val="HTMLCode"/>
          <w:rFonts w:asciiTheme="minorHAnsi" w:eastAsiaTheme="majorEastAsia" w:hAnsiTheme="minorHAnsi"/>
        </w:rPr>
        <w:t>return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 xml:space="preserve"> org.springframework.security.oauth2.jwt.NimbusReactiveJwtDecoder.withSecretKey(key).build();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}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>}</w:t>
      </w:r>
    </w:p>
    <w:p w:rsidR="006C39B1" w:rsidRPr="006C39B1" w:rsidRDefault="006C39B1" w:rsidP="006C39B1">
      <w:pPr>
        <w:pStyle w:val="NormalWeb"/>
        <w:rPr>
          <w:rFonts w:asciiTheme="minorHAnsi" w:hAnsiTheme="minorHAnsi"/>
          <w:sz w:val="20"/>
          <w:szCs w:val="20"/>
        </w:rPr>
      </w:pPr>
      <w:r w:rsidRPr="006C39B1">
        <w:rPr>
          <w:sz w:val="20"/>
          <w:szCs w:val="20"/>
        </w:rPr>
        <w:t>✅</w:t>
      </w:r>
      <w:r w:rsidRPr="006C39B1">
        <w:rPr>
          <w:rFonts w:asciiTheme="minorHAnsi" w:hAnsiTheme="minorHAnsi"/>
          <w:sz w:val="20"/>
          <w:szCs w:val="20"/>
        </w:rPr>
        <w:t xml:space="preserve"> </w:t>
      </w:r>
      <w:proofErr w:type="gramStart"/>
      <w:r w:rsidRPr="006C39B1">
        <w:rPr>
          <w:rFonts w:asciiTheme="minorHAnsi" w:hAnsiTheme="minorHAnsi"/>
          <w:sz w:val="20"/>
          <w:szCs w:val="20"/>
        </w:rPr>
        <w:t>This</w:t>
      </w:r>
      <w:proofErr w:type="gramEnd"/>
      <w:r w:rsidRPr="006C39B1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6C39B1">
        <w:rPr>
          <w:rFonts w:asciiTheme="minorHAnsi" w:hAnsiTheme="minorHAnsi"/>
          <w:sz w:val="20"/>
          <w:szCs w:val="20"/>
        </w:rPr>
        <w:t>config</w:t>
      </w:r>
      <w:proofErr w:type="spellEnd"/>
      <w:r w:rsidRPr="006C39B1">
        <w:rPr>
          <w:rFonts w:asciiTheme="minorHAnsi" w:hAnsiTheme="minorHAnsi"/>
          <w:sz w:val="20"/>
          <w:szCs w:val="20"/>
        </w:rPr>
        <w:t>:</w:t>
      </w:r>
    </w:p>
    <w:p w:rsidR="006C39B1" w:rsidRPr="006C39B1" w:rsidRDefault="006C39B1" w:rsidP="006C39B1">
      <w:pPr>
        <w:pStyle w:val="NormalWeb"/>
        <w:numPr>
          <w:ilvl w:val="0"/>
          <w:numId w:val="19"/>
        </w:numPr>
        <w:rPr>
          <w:rFonts w:asciiTheme="minorHAnsi" w:hAnsiTheme="minorHAnsi"/>
          <w:sz w:val="20"/>
          <w:szCs w:val="20"/>
        </w:rPr>
      </w:pPr>
      <w:r w:rsidRPr="006C39B1">
        <w:rPr>
          <w:rFonts w:asciiTheme="minorHAnsi" w:hAnsiTheme="minorHAnsi"/>
          <w:sz w:val="20"/>
          <w:szCs w:val="20"/>
        </w:rPr>
        <w:t>Disables CSRF (since we’re stateless)</w:t>
      </w:r>
    </w:p>
    <w:p w:rsidR="006C39B1" w:rsidRPr="006C39B1" w:rsidRDefault="006C39B1" w:rsidP="006C39B1">
      <w:pPr>
        <w:pStyle w:val="NormalWeb"/>
        <w:numPr>
          <w:ilvl w:val="0"/>
          <w:numId w:val="19"/>
        </w:numPr>
        <w:rPr>
          <w:rFonts w:asciiTheme="minorHAnsi" w:hAnsiTheme="minorHAnsi"/>
          <w:sz w:val="20"/>
          <w:szCs w:val="20"/>
        </w:rPr>
      </w:pPr>
      <w:r w:rsidRPr="006C39B1">
        <w:rPr>
          <w:rFonts w:asciiTheme="minorHAnsi" w:hAnsiTheme="minorHAnsi"/>
          <w:sz w:val="20"/>
          <w:szCs w:val="20"/>
        </w:rPr>
        <w:t xml:space="preserve">Allows </w:t>
      </w:r>
      <w:r w:rsidRPr="006C39B1">
        <w:rPr>
          <w:rStyle w:val="HTMLCode"/>
          <w:rFonts w:asciiTheme="minorHAnsi" w:eastAsiaTheme="majorEastAsia" w:hAnsiTheme="minorHAnsi"/>
        </w:rPr>
        <w:t>/auth/**</w:t>
      </w:r>
      <w:r w:rsidRPr="006C39B1">
        <w:rPr>
          <w:rFonts w:asciiTheme="minorHAnsi" w:hAnsiTheme="minorHAnsi"/>
          <w:sz w:val="20"/>
          <w:szCs w:val="20"/>
        </w:rPr>
        <w:t xml:space="preserve"> without authentication</w:t>
      </w:r>
    </w:p>
    <w:p w:rsidR="006C39B1" w:rsidRPr="006C39B1" w:rsidRDefault="006C39B1" w:rsidP="006C39B1">
      <w:pPr>
        <w:pStyle w:val="NormalWeb"/>
        <w:numPr>
          <w:ilvl w:val="0"/>
          <w:numId w:val="19"/>
        </w:numPr>
        <w:rPr>
          <w:rFonts w:asciiTheme="minorHAnsi" w:hAnsiTheme="minorHAnsi"/>
          <w:sz w:val="20"/>
          <w:szCs w:val="20"/>
        </w:rPr>
      </w:pPr>
      <w:r w:rsidRPr="006C39B1">
        <w:rPr>
          <w:rFonts w:asciiTheme="minorHAnsi" w:hAnsiTheme="minorHAnsi"/>
          <w:sz w:val="20"/>
          <w:szCs w:val="20"/>
        </w:rPr>
        <w:t>Requires JWT for all other routes</w:t>
      </w:r>
    </w:p>
    <w:p w:rsidR="006C39B1" w:rsidRPr="006C39B1" w:rsidRDefault="006C39B1" w:rsidP="006C39B1">
      <w:pPr>
        <w:pStyle w:val="NormalWeb"/>
        <w:numPr>
          <w:ilvl w:val="0"/>
          <w:numId w:val="19"/>
        </w:numPr>
        <w:rPr>
          <w:rFonts w:asciiTheme="minorHAnsi" w:hAnsiTheme="minorHAnsi"/>
          <w:sz w:val="20"/>
          <w:szCs w:val="20"/>
        </w:rPr>
      </w:pPr>
      <w:r w:rsidRPr="006C39B1">
        <w:rPr>
          <w:rFonts w:asciiTheme="minorHAnsi" w:hAnsiTheme="minorHAnsi"/>
          <w:sz w:val="20"/>
          <w:szCs w:val="20"/>
        </w:rPr>
        <w:t xml:space="preserve">Configures a </w:t>
      </w:r>
      <w:proofErr w:type="spellStart"/>
      <w:r w:rsidRPr="006C39B1">
        <w:rPr>
          <w:rStyle w:val="Strong"/>
          <w:rFonts w:asciiTheme="minorHAnsi" w:hAnsiTheme="minorHAnsi"/>
          <w:sz w:val="20"/>
          <w:szCs w:val="20"/>
        </w:rPr>
        <w:t>ReactiveJwtDecoder</w:t>
      </w:r>
      <w:proofErr w:type="spellEnd"/>
      <w:r w:rsidRPr="006C39B1">
        <w:rPr>
          <w:rFonts w:asciiTheme="minorHAnsi" w:hAnsiTheme="minorHAnsi"/>
          <w:sz w:val="20"/>
          <w:szCs w:val="20"/>
        </w:rPr>
        <w:t xml:space="preserve"> for validation</w:t>
      </w:r>
    </w:p>
    <w:p w:rsidR="006C39B1" w:rsidRPr="006C39B1" w:rsidRDefault="006C39B1" w:rsidP="006C39B1">
      <w:pPr>
        <w:rPr>
          <w:sz w:val="20"/>
          <w:szCs w:val="20"/>
        </w:rPr>
      </w:pPr>
      <w:r w:rsidRPr="006C39B1">
        <w:rPr>
          <w:sz w:val="20"/>
          <w:szCs w:val="20"/>
        </w:rPr>
        <w:pict>
          <v:rect id="_x0000_i1031" style="width:0;height:1.5pt" o:hralign="center" o:hrstd="t" o:hr="t" fillcolor="#a0a0a0" stroked="f"/>
        </w:pict>
      </w:r>
    </w:p>
    <w:p w:rsidR="006C39B1" w:rsidRPr="006C39B1" w:rsidRDefault="006C39B1" w:rsidP="006C39B1">
      <w:pPr>
        <w:pStyle w:val="Heading2"/>
        <w:rPr>
          <w:rFonts w:asciiTheme="minorHAnsi" w:hAnsiTheme="minorHAnsi"/>
          <w:sz w:val="20"/>
          <w:szCs w:val="20"/>
        </w:rPr>
      </w:pPr>
      <w:r w:rsidRPr="006C39B1">
        <w:rPr>
          <w:rFonts w:ascii="Calibri" w:hAnsi="Calibri" w:cs="Calibri"/>
          <w:sz w:val="20"/>
          <w:szCs w:val="20"/>
        </w:rPr>
        <w:t>🧑</w:t>
      </w:r>
      <w:r w:rsidRPr="006C39B1">
        <w:rPr>
          <w:rFonts w:asciiTheme="minorHAnsi" w:hAnsiTheme="minorHAnsi"/>
          <w:sz w:val="20"/>
          <w:szCs w:val="20"/>
        </w:rPr>
        <w:t>‍</w:t>
      </w:r>
      <w:r w:rsidRPr="006C39B1">
        <w:rPr>
          <w:rFonts w:ascii="Calibri" w:hAnsi="Calibri" w:cs="Calibri"/>
          <w:sz w:val="20"/>
          <w:szCs w:val="20"/>
        </w:rPr>
        <w:t>💻</w:t>
      </w:r>
      <w:r w:rsidRPr="006C39B1">
        <w:rPr>
          <w:rFonts w:asciiTheme="minorHAnsi" w:hAnsiTheme="minorHAnsi"/>
          <w:sz w:val="20"/>
          <w:szCs w:val="20"/>
        </w:rPr>
        <w:t xml:space="preserve"> Step 3: Auth Controller (Generate Token)</w:t>
      </w:r>
    </w:p>
    <w:p w:rsidR="006C39B1" w:rsidRPr="006C39B1" w:rsidRDefault="006C39B1" w:rsidP="006C39B1">
      <w:pPr>
        <w:pStyle w:val="NormalWeb"/>
        <w:rPr>
          <w:rFonts w:asciiTheme="minorHAnsi" w:hAnsiTheme="minorHAnsi"/>
          <w:sz w:val="20"/>
          <w:szCs w:val="20"/>
        </w:rPr>
      </w:pPr>
      <w:r w:rsidRPr="006C39B1">
        <w:rPr>
          <w:rFonts w:asciiTheme="minorHAnsi" w:hAnsiTheme="minorHAnsi"/>
          <w:sz w:val="20"/>
          <w:szCs w:val="20"/>
        </w:rPr>
        <w:t xml:space="preserve">Create </w:t>
      </w:r>
      <w:r w:rsidRPr="006C39B1">
        <w:rPr>
          <w:rStyle w:val="HTMLCode"/>
          <w:rFonts w:asciiTheme="minorHAnsi" w:eastAsiaTheme="majorEastAsia" w:hAnsiTheme="minorHAnsi"/>
        </w:rPr>
        <w:t>AuthController.java</w:t>
      </w:r>
      <w:r w:rsidRPr="006C39B1">
        <w:rPr>
          <w:rFonts w:asciiTheme="minorHAnsi" w:hAnsiTheme="minorHAnsi"/>
          <w:sz w:val="20"/>
          <w:szCs w:val="20"/>
        </w:rPr>
        <w:br/>
      </w:r>
      <w:r w:rsidRPr="006C39B1">
        <w:rPr>
          <w:sz w:val="20"/>
          <w:szCs w:val="20"/>
        </w:rPr>
        <w:t>📁</w:t>
      </w:r>
      <w:r w:rsidRPr="006C39B1">
        <w:rPr>
          <w:rFonts w:asciiTheme="minorHAnsi" w:hAnsiTheme="minorHAnsi"/>
          <w:sz w:val="20"/>
          <w:szCs w:val="20"/>
        </w:rPr>
        <w:t xml:space="preserve"> 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com.com.api_gateway.controller.AuthController</w:t>
      </w:r>
      <w:proofErr w:type="spellEnd"/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proofErr w:type="gramStart"/>
      <w:r w:rsidRPr="006C39B1">
        <w:rPr>
          <w:rStyle w:val="HTMLCode"/>
          <w:rFonts w:asciiTheme="minorHAnsi" w:eastAsiaTheme="majorEastAsia" w:hAnsiTheme="minorHAnsi"/>
        </w:rPr>
        <w:t>package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 xml:space="preserve"> 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com.com.api_gateway.controller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proofErr w:type="gramStart"/>
      <w:r w:rsidRPr="006C39B1">
        <w:rPr>
          <w:rStyle w:val="HTMLCode"/>
          <w:rFonts w:asciiTheme="minorHAnsi" w:eastAsiaTheme="majorEastAsia" w:hAnsiTheme="minorHAnsi"/>
        </w:rPr>
        <w:t>import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 xml:space="preserve"> 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com.com.api_gateway.util.JwtUtil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proofErr w:type="gramStart"/>
      <w:r w:rsidRPr="006C39B1">
        <w:rPr>
          <w:rStyle w:val="HTMLCode"/>
          <w:rFonts w:asciiTheme="minorHAnsi" w:eastAsiaTheme="majorEastAsia" w:hAnsiTheme="minorHAnsi"/>
        </w:rPr>
        <w:t>import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 xml:space="preserve"> 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org.springframework.beans.factory.annotation.Autowired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proofErr w:type="gramStart"/>
      <w:r w:rsidRPr="006C39B1">
        <w:rPr>
          <w:rStyle w:val="HTMLCode"/>
          <w:rFonts w:asciiTheme="minorHAnsi" w:eastAsiaTheme="majorEastAsia" w:hAnsiTheme="minorHAnsi"/>
        </w:rPr>
        <w:t>import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 xml:space="preserve"> 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org.springframework.http.ResponseEntity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proofErr w:type="gramStart"/>
      <w:r w:rsidRPr="006C39B1">
        <w:rPr>
          <w:rStyle w:val="HTMLCode"/>
          <w:rFonts w:asciiTheme="minorHAnsi" w:eastAsiaTheme="majorEastAsia" w:hAnsiTheme="minorHAnsi"/>
        </w:rPr>
        <w:t>import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 xml:space="preserve"> 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org.springframework.web.bind.annotation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.*;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proofErr w:type="gramStart"/>
      <w:r w:rsidRPr="006C39B1">
        <w:rPr>
          <w:rStyle w:val="HTMLCode"/>
          <w:rFonts w:asciiTheme="minorHAnsi" w:eastAsiaTheme="majorEastAsia" w:hAnsiTheme="minorHAnsi"/>
        </w:rPr>
        <w:t>import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 xml:space="preserve"> 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java.util.List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proofErr w:type="gramStart"/>
      <w:r w:rsidRPr="006C39B1">
        <w:rPr>
          <w:rStyle w:val="HTMLCode"/>
          <w:rFonts w:asciiTheme="minorHAnsi" w:eastAsiaTheme="majorEastAsia" w:hAnsiTheme="minorHAnsi"/>
        </w:rPr>
        <w:t>import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 xml:space="preserve"> 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java.util.Map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>@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RestController</w:t>
      </w:r>
      <w:proofErr w:type="spellEnd"/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proofErr w:type="gramStart"/>
      <w:r w:rsidRPr="006C39B1">
        <w:rPr>
          <w:rStyle w:val="HTMLCode"/>
          <w:rFonts w:asciiTheme="minorHAnsi" w:eastAsiaTheme="majorEastAsia" w:hAnsiTheme="minorHAnsi"/>
        </w:rPr>
        <w:t>@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RequestMapping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(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>"/auth")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proofErr w:type="gramStart"/>
      <w:r w:rsidRPr="006C39B1">
        <w:rPr>
          <w:rStyle w:val="HTMLCode"/>
          <w:rFonts w:asciiTheme="minorHAnsi" w:eastAsiaTheme="majorEastAsia" w:hAnsiTheme="minorHAnsi"/>
        </w:rPr>
        <w:lastRenderedPageBreak/>
        <w:t>public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 xml:space="preserve"> class 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AuthController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 xml:space="preserve"> {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@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Autowired</w:t>
      </w:r>
      <w:proofErr w:type="spellEnd"/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</w:t>
      </w:r>
      <w:proofErr w:type="gramStart"/>
      <w:r w:rsidRPr="006C39B1">
        <w:rPr>
          <w:rStyle w:val="HTMLCode"/>
          <w:rFonts w:asciiTheme="minorHAnsi" w:eastAsiaTheme="majorEastAsia" w:hAnsiTheme="minorHAnsi"/>
        </w:rPr>
        <w:t>private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 xml:space="preserve"> 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JwtUtil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 xml:space="preserve"> 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jwtUtil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</w:t>
      </w:r>
      <w:proofErr w:type="gramStart"/>
      <w:r w:rsidRPr="006C39B1">
        <w:rPr>
          <w:rStyle w:val="HTMLCode"/>
          <w:rFonts w:asciiTheme="minorHAnsi" w:eastAsiaTheme="majorEastAsia" w:hAnsiTheme="minorHAnsi"/>
        </w:rPr>
        <w:t>@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PostMapping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(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>"/token")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</w:t>
      </w:r>
      <w:proofErr w:type="gramStart"/>
      <w:r w:rsidRPr="006C39B1">
        <w:rPr>
          <w:rStyle w:val="HTMLCode"/>
          <w:rFonts w:asciiTheme="minorHAnsi" w:eastAsiaTheme="majorEastAsia" w:hAnsiTheme="minorHAnsi"/>
        </w:rPr>
        <w:t>public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 xml:space="preserve"> 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ResponseEntity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 xml:space="preserve">&lt;?&gt; 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generateToken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(@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RequestParam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 xml:space="preserve"> String username, @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RequestParam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 xml:space="preserve"> String password) {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    </w:t>
      </w:r>
      <w:proofErr w:type="gramStart"/>
      <w:r w:rsidRPr="006C39B1">
        <w:rPr>
          <w:rStyle w:val="HTMLCode"/>
          <w:rFonts w:asciiTheme="minorHAnsi" w:eastAsiaTheme="majorEastAsia" w:hAnsiTheme="minorHAnsi"/>
        </w:rPr>
        <w:t>if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 xml:space="preserve"> ("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user".equals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(username) &amp;&amp; "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password".equals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(password)) {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        String token = </w:t>
      </w:r>
      <w:proofErr w:type="spellStart"/>
      <w:proofErr w:type="gramStart"/>
      <w:r w:rsidRPr="006C39B1">
        <w:rPr>
          <w:rStyle w:val="HTMLCode"/>
          <w:rFonts w:asciiTheme="minorHAnsi" w:eastAsiaTheme="majorEastAsia" w:hAnsiTheme="minorHAnsi"/>
        </w:rPr>
        <w:t>jwtUtil.generateToken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(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 xml:space="preserve">username, 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List.of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("ROLE_USER"));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        </w:t>
      </w:r>
      <w:proofErr w:type="gramStart"/>
      <w:r w:rsidRPr="006C39B1">
        <w:rPr>
          <w:rStyle w:val="HTMLCode"/>
          <w:rFonts w:asciiTheme="minorHAnsi" w:eastAsiaTheme="majorEastAsia" w:hAnsiTheme="minorHAnsi"/>
        </w:rPr>
        <w:t>return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 xml:space="preserve"> 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ResponseEntity.ok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(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Map.of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("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access_token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", token, "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token_type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", "Bearer"));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    }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    </w:t>
      </w:r>
      <w:proofErr w:type="gramStart"/>
      <w:r w:rsidRPr="006C39B1">
        <w:rPr>
          <w:rStyle w:val="HTMLCode"/>
          <w:rFonts w:asciiTheme="minorHAnsi" w:eastAsiaTheme="majorEastAsia" w:hAnsiTheme="minorHAnsi"/>
        </w:rPr>
        <w:t>return</w:t>
      </w:r>
      <w:proofErr w:type="gramEnd"/>
      <w:r w:rsidRPr="006C39B1">
        <w:rPr>
          <w:rStyle w:val="HTMLCode"/>
          <w:rFonts w:asciiTheme="minorHAnsi" w:eastAsiaTheme="majorEastAsia" w:hAnsiTheme="minorHAnsi"/>
        </w:rPr>
        <w:t xml:space="preserve"> 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ResponseEntity.status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(401).body(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Map.of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("error", "Invalid credentials"));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  }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>}</w:t>
      </w:r>
    </w:p>
    <w:p w:rsidR="006C39B1" w:rsidRPr="006C39B1" w:rsidRDefault="006C39B1" w:rsidP="006C39B1">
      <w:pPr>
        <w:pStyle w:val="NormalWeb"/>
        <w:rPr>
          <w:rFonts w:asciiTheme="minorHAnsi" w:hAnsiTheme="minorHAnsi"/>
          <w:sz w:val="20"/>
          <w:szCs w:val="20"/>
        </w:rPr>
      </w:pPr>
      <w:r w:rsidRPr="006C39B1">
        <w:rPr>
          <w:sz w:val="20"/>
          <w:szCs w:val="20"/>
        </w:rPr>
        <w:t>✅</w:t>
      </w:r>
      <w:r w:rsidRPr="006C39B1">
        <w:rPr>
          <w:rFonts w:asciiTheme="minorHAnsi" w:hAnsiTheme="minorHAnsi"/>
          <w:sz w:val="20"/>
          <w:szCs w:val="20"/>
        </w:rPr>
        <w:t xml:space="preserve"> This creates an endpoint</w:t>
      </w:r>
      <w:proofErr w:type="gramStart"/>
      <w:r w:rsidRPr="006C39B1">
        <w:rPr>
          <w:rFonts w:asciiTheme="minorHAnsi" w:hAnsiTheme="minorHAnsi"/>
          <w:sz w:val="20"/>
          <w:szCs w:val="20"/>
        </w:rPr>
        <w:t>:</w:t>
      </w:r>
      <w:proofErr w:type="gramEnd"/>
      <w:r w:rsidRPr="006C39B1">
        <w:rPr>
          <w:rFonts w:asciiTheme="minorHAnsi" w:hAnsiTheme="minorHAnsi"/>
          <w:sz w:val="20"/>
          <w:szCs w:val="20"/>
        </w:rPr>
        <w:br/>
      </w:r>
      <w:r w:rsidRPr="006C39B1">
        <w:rPr>
          <w:rStyle w:val="HTMLCode"/>
          <w:rFonts w:asciiTheme="minorHAnsi" w:eastAsiaTheme="majorEastAsia" w:hAnsiTheme="minorHAnsi"/>
        </w:rPr>
        <w:t>POST /auth/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token?username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=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user&amp;password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=password</w:t>
      </w:r>
    </w:p>
    <w:p w:rsidR="006C39B1" w:rsidRPr="006C39B1" w:rsidRDefault="006C39B1" w:rsidP="006C39B1">
      <w:pPr>
        <w:pStyle w:val="NormalWeb"/>
        <w:rPr>
          <w:rFonts w:asciiTheme="minorHAnsi" w:hAnsiTheme="minorHAnsi"/>
          <w:sz w:val="20"/>
          <w:szCs w:val="20"/>
        </w:rPr>
      </w:pPr>
      <w:r w:rsidRPr="006C39B1">
        <w:rPr>
          <w:rFonts w:asciiTheme="minorHAnsi" w:hAnsiTheme="minorHAnsi"/>
          <w:sz w:val="20"/>
          <w:szCs w:val="20"/>
        </w:rPr>
        <w:t>If credentials are correct → returns: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>{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"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access_token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": "&lt;JWT_TOKEN&gt;",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 xml:space="preserve">  "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token_type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": "Bearer"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>}</w:t>
      </w:r>
    </w:p>
    <w:p w:rsidR="006C39B1" w:rsidRPr="006C39B1" w:rsidRDefault="006C39B1" w:rsidP="006C39B1">
      <w:pPr>
        <w:rPr>
          <w:sz w:val="20"/>
          <w:szCs w:val="20"/>
        </w:rPr>
      </w:pPr>
      <w:r w:rsidRPr="006C39B1">
        <w:rPr>
          <w:sz w:val="20"/>
          <w:szCs w:val="20"/>
        </w:rPr>
        <w:pict>
          <v:rect id="_x0000_i1032" style="width:0;height:1.5pt" o:hralign="center" o:hrstd="t" o:hr="t" fillcolor="#a0a0a0" stroked="f"/>
        </w:pict>
      </w:r>
    </w:p>
    <w:p w:rsidR="006C39B1" w:rsidRPr="006C39B1" w:rsidRDefault="006C39B1" w:rsidP="006C39B1">
      <w:pPr>
        <w:pStyle w:val="Heading2"/>
        <w:rPr>
          <w:rFonts w:asciiTheme="minorHAnsi" w:hAnsiTheme="minorHAnsi"/>
          <w:sz w:val="20"/>
          <w:szCs w:val="20"/>
        </w:rPr>
      </w:pPr>
      <w:r w:rsidRPr="006C39B1">
        <w:rPr>
          <w:rFonts w:ascii="Calibri" w:hAnsi="Calibri" w:cs="Calibri"/>
          <w:sz w:val="20"/>
          <w:szCs w:val="20"/>
        </w:rPr>
        <w:t>🧭</w:t>
      </w:r>
      <w:r w:rsidRPr="006C39B1">
        <w:rPr>
          <w:rFonts w:asciiTheme="minorHAnsi" w:hAnsiTheme="minorHAnsi"/>
          <w:sz w:val="20"/>
          <w:szCs w:val="20"/>
        </w:rPr>
        <w:t xml:space="preserve"> Step 4: Using the Token</w:t>
      </w:r>
    </w:p>
    <w:p w:rsidR="006C39B1" w:rsidRPr="006C39B1" w:rsidRDefault="006C39B1" w:rsidP="006C39B1">
      <w:pPr>
        <w:pStyle w:val="NormalWeb"/>
        <w:rPr>
          <w:rFonts w:asciiTheme="minorHAnsi" w:hAnsiTheme="minorHAnsi"/>
          <w:sz w:val="20"/>
          <w:szCs w:val="20"/>
        </w:rPr>
      </w:pPr>
      <w:r w:rsidRPr="006C39B1">
        <w:rPr>
          <w:rFonts w:asciiTheme="minorHAnsi" w:hAnsiTheme="minorHAnsi"/>
          <w:sz w:val="20"/>
          <w:szCs w:val="20"/>
        </w:rPr>
        <w:t xml:space="preserve">After generating the token, copy the 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access_token</w:t>
      </w:r>
      <w:proofErr w:type="spellEnd"/>
      <w:r w:rsidRPr="006C39B1">
        <w:rPr>
          <w:rFonts w:asciiTheme="minorHAnsi" w:hAnsiTheme="minorHAnsi"/>
          <w:sz w:val="20"/>
          <w:szCs w:val="20"/>
        </w:rPr>
        <w:t xml:space="preserve"> and include it in your headers: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>Authorization: Bearer &lt;JWT_TOKEN&gt;</w:t>
      </w:r>
    </w:p>
    <w:p w:rsidR="006C39B1" w:rsidRPr="006C39B1" w:rsidRDefault="006C39B1" w:rsidP="006C39B1">
      <w:pPr>
        <w:pStyle w:val="NormalWeb"/>
        <w:rPr>
          <w:rFonts w:asciiTheme="minorHAnsi" w:hAnsiTheme="minorHAnsi"/>
          <w:sz w:val="20"/>
          <w:szCs w:val="20"/>
        </w:rPr>
      </w:pPr>
      <w:r w:rsidRPr="006C39B1">
        <w:rPr>
          <w:rFonts w:asciiTheme="minorHAnsi" w:hAnsiTheme="minorHAnsi"/>
          <w:sz w:val="20"/>
          <w:szCs w:val="20"/>
        </w:rPr>
        <w:t>Now when you access:</w:t>
      </w:r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>GET http://localhost:8080/customer-service/customers</w:t>
      </w:r>
    </w:p>
    <w:p w:rsidR="006C39B1" w:rsidRPr="006C39B1" w:rsidRDefault="006C39B1" w:rsidP="006C39B1">
      <w:pPr>
        <w:pStyle w:val="NormalWeb"/>
        <w:rPr>
          <w:rFonts w:asciiTheme="minorHAnsi" w:hAnsiTheme="minorHAnsi"/>
          <w:sz w:val="20"/>
          <w:szCs w:val="20"/>
        </w:rPr>
      </w:pPr>
      <w:proofErr w:type="gramStart"/>
      <w:r w:rsidRPr="006C39B1">
        <w:rPr>
          <w:rFonts w:asciiTheme="minorHAnsi" w:hAnsiTheme="minorHAnsi"/>
          <w:sz w:val="20"/>
          <w:szCs w:val="20"/>
        </w:rPr>
        <w:t>or</w:t>
      </w:r>
      <w:proofErr w:type="gramEnd"/>
    </w:p>
    <w:p w:rsidR="006C39B1" w:rsidRPr="006C39B1" w:rsidRDefault="006C39B1" w:rsidP="006C39B1">
      <w:pPr>
        <w:pStyle w:val="HTMLPreformatted"/>
        <w:rPr>
          <w:rStyle w:val="HTMLCode"/>
          <w:rFonts w:asciiTheme="minorHAnsi" w:eastAsiaTheme="majorEastAsia" w:hAnsiTheme="minorHAnsi"/>
        </w:rPr>
      </w:pPr>
      <w:r w:rsidRPr="006C39B1">
        <w:rPr>
          <w:rStyle w:val="HTMLCode"/>
          <w:rFonts w:asciiTheme="minorHAnsi" w:eastAsiaTheme="majorEastAsia" w:hAnsiTheme="minorHAnsi"/>
        </w:rPr>
        <w:t>GET http://localhost:8080/order-service/orders</w:t>
      </w:r>
    </w:p>
    <w:p w:rsidR="006C39B1" w:rsidRPr="006C39B1" w:rsidRDefault="006C39B1" w:rsidP="006C39B1">
      <w:pPr>
        <w:pStyle w:val="NormalWeb"/>
        <w:rPr>
          <w:rFonts w:asciiTheme="minorHAnsi" w:hAnsiTheme="minorHAnsi"/>
          <w:sz w:val="20"/>
          <w:szCs w:val="20"/>
        </w:rPr>
      </w:pPr>
      <w:r w:rsidRPr="006C39B1">
        <w:rPr>
          <w:sz w:val="20"/>
          <w:szCs w:val="20"/>
        </w:rPr>
        <w:t>✅</w:t>
      </w:r>
      <w:r w:rsidRPr="006C39B1">
        <w:rPr>
          <w:rFonts w:asciiTheme="minorHAnsi" w:hAnsiTheme="minorHAnsi"/>
          <w:sz w:val="20"/>
          <w:szCs w:val="20"/>
        </w:rPr>
        <w:t xml:space="preserve"> API Gateway will:</w:t>
      </w:r>
    </w:p>
    <w:p w:rsidR="006C39B1" w:rsidRPr="006C39B1" w:rsidRDefault="006C39B1" w:rsidP="006C39B1">
      <w:pPr>
        <w:pStyle w:val="NormalWeb"/>
        <w:numPr>
          <w:ilvl w:val="0"/>
          <w:numId w:val="20"/>
        </w:numPr>
        <w:rPr>
          <w:rFonts w:asciiTheme="minorHAnsi" w:hAnsiTheme="minorHAnsi"/>
          <w:sz w:val="20"/>
          <w:szCs w:val="20"/>
        </w:rPr>
      </w:pPr>
      <w:r w:rsidRPr="006C39B1">
        <w:rPr>
          <w:rFonts w:asciiTheme="minorHAnsi" w:hAnsiTheme="minorHAnsi"/>
          <w:sz w:val="20"/>
          <w:szCs w:val="20"/>
        </w:rPr>
        <w:t>Verify the JWT</w:t>
      </w:r>
    </w:p>
    <w:p w:rsidR="006C39B1" w:rsidRPr="006C39B1" w:rsidRDefault="006C39B1" w:rsidP="006C39B1">
      <w:pPr>
        <w:pStyle w:val="NormalWeb"/>
        <w:numPr>
          <w:ilvl w:val="0"/>
          <w:numId w:val="20"/>
        </w:numPr>
        <w:rPr>
          <w:rFonts w:asciiTheme="minorHAnsi" w:hAnsiTheme="minorHAnsi"/>
          <w:sz w:val="20"/>
          <w:szCs w:val="20"/>
        </w:rPr>
      </w:pPr>
      <w:r w:rsidRPr="006C39B1">
        <w:rPr>
          <w:rFonts w:asciiTheme="minorHAnsi" w:hAnsiTheme="minorHAnsi"/>
          <w:sz w:val="20"/>
          <w:szCs w:val="20"/>
        </w:rPr>
        <w:t>Forward the request only if token is valid</w:t>
      </w:r>
    </w:p>
    <w:p w:rsidR="006C39B1" w:rsidRPr="006C39B1" w:rsidRDefault="006C39B1" w:rsidP="006C39B1">
      <w:pPr>
        <w:pStyle w:val="NormalWeb"/>
        <w:numPr>
          <w:ilvl w:val="0"/>
          <w:numId w:val="20"/>
        </w:numPr>
        <w:rPr>
          <w:rFonts w:asciiTheme="minorHAnsi" w:hAnsiTheme="minorHAnsi"/>
          <w:sz w:val="20"/>
          <w:szCs w:val="20"/>
        </w:rPr>
      </w:pPr>
      <w:r w:rsidRPr="006C39B1">
        <w:rPr>
          <w:rFonts w:asciiTheme="minorHAnsi" w:hAnsiTheme="minorHAnsi"/>
          <w:sz w:val="20"/>
          <w:szCs w:val="20"/>
        </w:rPr>
        <w:t>Block access if token is invalid or expired</w:t>
      </w:r>
    </w:p>
    <w:p w:rsidR="00EA5EFA" w:rsidRPr="006C39B1" w:rsidRDefault="006C39B1" w:rsidP="006C39B1">
      <w:pPr>
        <w:rPr>
          <w:sz w:val="20"/>
          <w:szCs w:val="20"/>
        </w:rPr>
      </w:pPr>
      <w:r w:rsidRPr="006C39B1">
        <w:rPr>
          <w:sz w:val="20"/>
          <w:szCs w:val="20"/>
        </w:rPr>
        <w:pict>
          <v:rect id="_x0000_i1033" style="width:0;height:1.5pt" o:hralign="center" o:hrstd="t" o:hr="t" fillcolor="#a0a0a0" stroked="f"/>
        </w:pict>
      </w:r>
    </w:p>
    <w:p w:rsidR="006C39B1" w:rsidRDefault="006C39B1" w:rsidP="006C39B1">
      <w:pPr>
        <w:rPr>
          <w:sz w:val="20"/>
          <w:szCs w:val="20"/>
        </w:rPr>
      </w:pPr>
    </w:p>
    <w:p w:rsidR="00EA5EFA" w:rsidRPr="006C39B1" w:rsidRDefault="00EA5EFA" w:rsidP="006C39B1">
      <w:pPr>
        <w:rPr>
          <w:sz w:val="20"/>
          <w:szCs w:val="20"/>
        </w:rPr>
      </w:pPr>
    </w:p>
    <w:p w:rsidR="006C39B1" w:rsidRPr="006C39B1" w:rsidRDefault="006C39B1" w:rsidP="006C39B1">
      <w:pPr>
        <w:pStyle w:val="Heading2"/>
        <w:rPr>
          <w:rFonts w:asciiTheme="minorHAnsi" w:hAnsiTheme="minorHAnsi"/>
          <w:sz w:val="20"/>
          <w:szCs w:val="20"/>
        </w:rPr>
      </w:pPr>
      <w:r w:rsidRPr="006C39B1">
        <w:rPr>
          <w:rFonts w:ascii="Calibri" w:hAnsi="Calibri" w:cs="Calibri"/>
          <w:sz w:val="20"/>
          <w:szCs w:val="20"/>
        </w:rPr>
        <w:lastRenderedPageBreak/>
        <w:t>🧪</w:t>
      </w:r>
      <w:r w:rsidRPr="006C39B1">
        <w:rPr>
          <w:rFonts w:asciiTheme="minorHAnsi" w:hAnsiTheme="minorHAnsi"/>
          <w:sz w:val="20"/>
          <w:szCs w:val="20"/>
        </w:rPr>
        <w:t xml:space="preserve"> Step 5: Testing 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477"/>
        <w:gridCol w:w="5332"/>
        <w:gridCol w:w="1887"/>
      </w:tblGrid>
      <w:tr w:rsidR="006C39B1" w:rsidRPr="006C39B1" w:rsidTr="006C39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39B1" w:rsidRPr="006C39B1" w:rsidRDefault="006C39B1">
            <w:pPr>
              <w:jc w:val="center"/>
              <w:rPr>
                <w:b/>
                <w:bCs/>
                <w:sz w:val="20"/>
                <w:szCs w:val="20"/>
              </w:rPr>
            </w:pPr>
            <w:r w:rsidRPr="006C39B1">
              <w:rPr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:rsidR="006C39B1" w:rsidRPr="006C39B1" w:rsidRDefault="006C39B1">
            <w:pPr>
              <w:jc w:val="center"/>
              <w:rPr>
                <w:b/>
                <w:bCs/>
                <w:sz w:val="20"/>
                <w:szCs w:val="20"/>
              </w:rPr>
            </w:pPr>
            <w:r w:rsidRPr="006C39B1">
              <w:rPr>
                <w:b/>
                <w:bCs/>
                <w:sz w:val="20"/>
                <w:szCs w:val="20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6C39B1" w:rsidRPr="006C39B1" w:rsidRDefault="006C39B1">
            <w:pPr>
              <w:jc w:val="center"/>
              <w:rPr>
                <w:b/>
                <w:bCs/>
                <w:sz w:val="20"/>
                <w:szCs w:val="20"/>
              </w:rPr>
            </w:pPr>
            <w:r w:rsidRPr="006C39B1">
              <w:rPr>
                <w:b/>
                <w:bCs/>
                <w:sz w:val="20"/>
                <w:szCs w:val="20"/>
              </w:rPr>
              <w:t>Description</w:t>
            </w:r>
          </w:p>
        </w:tc>
      </w:tr>
      <w:tr w:rsidR="006C39B1" w:rsidRPr="006C39B1" w:rsidTr="006C39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9B1" w:rsidRPr="006C39B1" w:rsidRDefault="006C39B1">
            <w:pPr>
              <w:rPr>
                <w:sz w:val="20"/>
                <w:szCs w:val="20"/>
              </w:rPr>
            </w:pPr>
            <w:r w:rsidRPr="006C39B1">
              <w:rPr>
                <w:sz w:val="20"/>
                <w:szCs w:val="20"/>
              </w:rPr>
              <w:t>1</w:t>
            </w:r>
            <w:r w:rsidRPr="006C39B1">
              <w:rPr>
                <w:rFonts w:hAnsi="Times New Roman" w:cs="Times New Roman"/>
                <w:sz w:val="20"/>
                <w:szCs w:val="20"/>
              </w:rPr>
              <w:t>️</w:t>
            </w:r>
            <w:r w:rsidRPr="006C39B1">
              <w:rPr>
                <w:rFonts w:hAnsi="Tahoma" w:cs="Tahoma"/>
                <w:sz w:val="20"/>
                <w:szCs w:val="20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6C39B1" w:rsidRPr="006C39B1" w:rsidRDefault="006C39B1">
            <w:pPr>
              <w:rPr>
                <w:sz w:val="20"/>
                <w:szCs w:val="20"/>
              </w:rPr>
            </w:pPr>
            <w:r w:rsidRPr="006C39B1">
              <w:rPr>
                <w:rStyle w:val="HTMLCode"/>
                <w:rFonts w:asciiTheme="minorHAnsi" w:eastAsiaTheme="majorEastAsia" w:hAnsiTheme="minorHAnsi"/>
              </w:rPr>
              <w:t>POST /auth/</w:t>
            </w:r>
            <w:proofErr w:type="spellStart"/>
            <w:r w:rsidRPr="006C39B1">
              <w:rPr>
                <w:rStyle w:val="HTMLCode"/>
                <w:rFonts w:asciiTheme="minorHAnsi" w:eastAsiaTheme="majorEastAsia" w:hAnsiTheme="minorHAnsi"/>
              </w:rPr>
              <w:t>token?username</w:t>
            </w:r>
            <w:proofErr w:type="spellEnd"/>
            <w:r w:rsidRPr="006C39B1">
              <w:rPr>
                <w:rStyle w:val="HTMLCode"/>
                <w:rFonts w:asciiTheme="minorHAnsi" w:eastAsiaTheme="majorEastAsia" w:hAnsiTheme="minorHAnsi"/>
              </w:rPr>
              <w:t>=</w:t>
            </w:r>
            <w:proofErr w:type="spellStart"/>
            <w:r w:rsidRPr="006C39B1">
              <w:rPr>
                <w:rStyle w:val="HTMLCode"/>
                <w:rFonts w:asciiTheme="minorHAnsi" w:eastAsiaTheme="majorEastAsia" w:hAnsiTheme="minorHAnsi"/>
              </w:rPr>
              <w:t>user&amp;password</w:t>
            </w:r>
            <w:proofErr w:type="spellEnd"/>
            <w:r w:rsidRPr="006C39B1">
              <w:rPr>
                <w:rStyle w:val="HTMLCode"/>
                <w:rFonts w:asciiTheme="minorHAnsi" w:eastAsiaTheme="majorEastAsia" w:hAnsiTheme="minorHAnsi"/>
              </w:rPr>
              <w:t>=password</w:t>
            </w:r>
          </w:p>
        </w:tc>
        <w:tc>
          <w:tcPr>
            <w:tcW w:w="0" w:type="auto"/>
            <w:vAlign w:val="center"/>
            <w:hideMark/>
          </w:tcPr>
          <w:p w:rsidR="006C39B1" w:rsidRPr="006C39B1" w:rsidRDefault="006C39B1">
            <w:pPr>
              <w:rPr>
                <w:sz w:val="20"/>
                <w:szCs w:val="20"/>
              </w:rPr>
            </w:pPr>
            <w:r w:rsidRPr="006C39B1">
              <w:rPr>
                <w:sz w:val="20"/>
                <w:szCs w:val="20"/>
              </w:rPr>
              <w:t>Get JWT token</w:t>
            </w:r>
          </w:p>
        </w:tc>
      </w:tr>
      <w:tr w:rsidR="006C39B1" w:rsidRPr="006C39B1" w:rsidTr="006C39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9B1" w:rsidRPr="006C39B1" w:rsidRDefault="006C39B1">
            <w:pPr>
              <w:rPr>
                <w:sz w:val="20"/>
                <w:szCs w:val="20"/>
              </w:rPr>
            </w:pPr>
            <w:r w:rsidRPr="006C39B1">
              <w:rPr>
                <w:sz w:val="20"/>
                <w:szCs w:val="20"/>
              </w:rPr>
              <w:t>2</w:t>
            </w:r>
            <w:r w:rsidRPr="006C39B1">
              <w:rPr>
                <w:rFonts w:hAnsi="Times New Roman" w:cs="Times New Roman"/>
                <w:sz w:val="20"/>
                <w:szCs w:val="20"/>
              </w:rPr>
              <w:t>️</w:t>
            </w:r>
            <w:r w:rsidRPr="006C39B1">
              <w:rPr>
                <w:rFonts w:hAnsi="Tahoma" w:cs="Tahoma"/>
                <w:sz w:val="20"/>
                <w:szCs w:val="20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6C39B1" w:rsidRPr="006C39B1" w:rsidRDefault="006C39B1">
            <w:pPr>
              <w:rPr>
                <w:sz w:val="20"/>
                <w:szCs w:val="20"/>
              </w:rPr>
            </w:pPr>
            <w:r w:rsidRPr="006C39B1">
              <w:rPr>
                <w:rStyle w:val="HTMLCode"/>
                <w:rFonts w:asciiTheme="minorHAnsi" w:eastAsiaTheme="majorEastAsia" w:hAnsiTheme="minorHAnsi"/>
              </w:rPr>
              <w:t>GET /customer-service/customers</w:t>
            </w:r>
            <w:r w:rsidRPr="006C39B1">
              <w:rPr>
                <w:sz w:val="20"/>
                <w:szCs w:val="20"/>
              </w:rPr>
              <w:t xml:space="preserve"> with Authorization header</w:t>
            </w:r>
          </w:p>
        </w:tc>
        <w:tc>
          <w:tcPr>
            <w:tcW w:w="0" w:type="auto"/>
            <w:vAlign w:val="center"/>
            <w:hideMark/>
          </w:tcPr>
          <w:p w:rsidR="006C39B1" w:rsidRPr="006C39B1" w:rsidRDefault="006C39B1">
            <w:pPr>
              <w:rPr>
                <w:sz w:val="20"/>
                <w:szCs w:val="20"/>
              </w:rPr>
            </w:pPr>
            <w:r w:rsidRPr="006C39B1">
              <w:rPr>
                <w:sz w:val="20"/>
                <w:szCs w:val="20"/>
              </w:rPr>
              <w:t>Access allowed</w:t>
            </w:r>
          </w:p>
        </w:tc>
      </w:tr>
      <w:tr w:rsidR="006C39B1" w:rsidRPr="006C39B1" w:rsidTr="006C39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9B1" w:rsidRPr="006C39B1" w:rsidRDefault="006C39B1">
            <w:pPr>
              <w:rPr>
                <w:sz w:val="20"/>
                <w:szCs w:val="20"/>
              </w:rPr>
            </w:pPr>
            <w:r w:rsidRPr="006C39B1">
              <w:rPr>
                <w:sz w:val="20"/>
                <w:szCs w:val="20"/>
              </w:rPr>
              <w:t>3</w:t>
            </w:r>
            <w:r w:rsidRPr="006C39B1">
              <w:rPr>
                <w:rFonts w:hAnsi="Times New Roman" w:cs="Times New Roman"/>
                <w:sz w:val="20"/>
                <w:szCs w:val="20"/>
              </w:rPr>
              <w:t>️</w:t>
            </w:r>
            <w:r w:rsidRPr="006C39B1">
              <w:rPr>
                <w:rFonts w:hAnsi="Tahoma" w:cs="Tahoma"/>
                <w:sz w:val="20"/>
                <w:szCs w:val="20"/>
              </w:rPr>
              <w:t>⃣</w:t>
            </w:r>
          </w:p>
        </w:tc>
        <w:tc>
          <w:tcPr>
            <w:tcW w:w="0" w:type="auto"/>
            <w:vAlign w:val="center"/>
            <w:hideMark/>
          </w:tcPr>
          <w:p w:rsidR="006C39B1" w:rsidRPr="006C39B1" w:rsidRDefault="006C39B1">
            <w:pPr>
              <w:rPr>
                <w:sz w:val="20"/>
                <w:szCs w:val="20"/>
              </w:rPr>
            </w:pPr>
            <w:r w:rsidRPr="006C39B1">
              <w:rPr>
                <w:sz w:val="20"/>
                <w:szCs w:val="20"/>
              </w:rPr>
              <w:t>Try same call without token</w:t>
            </w:r>
          </w:p>
        </w:tc>
        <w:tc>
          <w:tcPr>
            <w:tcW w:w="0" w:type="auto"/>
            <w:vAlign w:val="center"/>
            <w:hideMark/>
          </w:tcPr>
          <w:p w:rsidR="006C39B1" w:rsidRPr="006C39B1" w:rsidRDefault="006C39B1">
            <w:pPr>
              <w:rPr>
                <w:sz w:val="20"/>
                <w:szCs w:val="20"/>
              </w:rPr>
            </w:pPr>
            <w:r w:rsidRPr="006C39B1">
              <w:rPr>
                <w:sz w:val="20"/>
                <w:szCs w:val="20"/>
              </w:rPr>
              <w:t xml:space="preserve">Access </w:t>
            </w:r>
            <w:r w:rsidRPr="006C39B1">
              <w:rPr>
                <w:rStyle w:val="Strong"/>
                <w:sz w:val="20"/>
                <w:szCs w:val="20"/>
              </w:rPr>
              <w:t>denied (401)</w:t>
            </w:r>
          </w:p>
        </w:tc>
      </w:tr>
    </w:tbl>
    <w:p w:rsidR="006C39B1" w:rsidRPr="006C39B1" w:rsidRDefault="006C39B1" w:rsidP="006C39B1">
      <w:pPr>
        <w:rPr>
          <w:sz w:val="20"/>
          <w:szCs w:val="20"/>
        </w:rPr>
      </w:pPr>
      <w:r w:rsidRPr="006C39B1">
        <w:rPr>
          <w:sz w:val="20"/>
          <w:szCs w:val="20"/>
        </w:rPr>
        <w:pict>
          <v:rect id="_x0000_i1034" style="width:0;height:1.5pt" o:hralign="center" o:hrstd="t" o:hr="t" fillcolor="#a0a0a0" stroked="f"/>
        </w:pict>
      </w:r>
    </w:p>
    <w:p w:rsidR="006C39B1" w:rsidRPr="006C39B1" w:rsidRDefault="006C39B1" w:rsidP="006C39B1">
      <w:pPr>
        <w:pStyle w:val="Heading2"/>
        <w:rPr>
          <w:rFonts w:asciiTheme="minorHAnsi" w:hAnsiTheme="minorHAnsi"/>
          <w:sz w:val="20"/>
          <w:szCs w:val="20"/>
        </w:rPr>
      </w:pPr>
      <w:r w:rsidRPr="006C39B1">
        <w:rPr>
          <w:rFonts w:asciiTheme="minorHAnsi" w:hAnsi="Calibri" w:cs="Calibri"/>
          <w:sz w:val="20"/>
          <w:szCs w:val="20"/>
        </w:rPr>
        <w:t>⚠️</w:t>
      </w:r>
      <w:r w:rsidRPr="006C39B1">
        <w:rPr>
          <w:rFonts w:asciiTheme="minorHAnsi" w:hAnsiTheme="minorHAnsi"/>
          <w:sz w:val="20"/>
          <w:szCs w:val="20"/>
        </w:rPr>
        <w:t xml:space="preserve"> Common Issues &amp; Fixes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62"/>
        <w:gridCol w:w="2638"/>
        <w:gridCol w:w="3830"/>
      </w:tblGrid>
      <w:tr w:rsidR="006C39B1" w:rsidRPr="006C39B1" w:rsidTr="006C39B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C39B1" w:rsidRPr="006C39B1" w:rsidRDefault="006C39B1">
            <w:pPr>
              <w:jc w:val="center"/>
              <w:rPr>
                <w:b/>
                <w:bCs/>
                <w:sz w:val="20"/>
                <w:szCs w:val="20"/>
              </w:rPr>
            </w:pPr>
            <w:r w:rsidRPr="006C39B1">
              <w:rPr>
                <w:b/>
                <w:bCs/>
                <w:sz w:val="20"/>
                <w:szCs w:val="20"/>
              </w:rPr>
              <w:t>Issue</w:t>
            </w:r>
          </w:p>
        </w:tc>
        <w:tc>
          <w:tcPr>
            <w:tcW w:w="0" w:type="auto"/>
            <w:vAlign w:val="center"/>
            <w:hideMark/>
          </w:tcPr>
          <w:p w:rsidR="006C39B1" w:rsidRPr="006C39B1" w:rsidRDefault="006C39B1">
            <w:pPr>
              <w:jc w:val="center"/>
              <w:rPr>
                <w:b/>
                <w:bCs/>
                <w:sz w:val="20"/>
                <w:szCs w:val="20"/>
              </w:rPr>
            </w:pPr>
            <w:r w:rsidRPr="006C39B1">
              <w:rPr>
                <w:b/>
                <w:bCs/>
                <w:sz w:val="20"/>
                <w:szCs w:val="20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:rsidR="006C39B1" w:rsidRPr="006C39B1" w:rsidRDefault="006C39B1">
            <w:pPr>
              <w:jc w:val="center"/>
              <w:rPr>
                <w:b/>
                <w:bCs/>
                <w:sz w:val="20"/>
                <w:szCs w:val="20"/>
              </w:rPr>
            </w:pPr>
            <w:r w:rsidRPr="006C39B1">
              <w:rPr>
                <w:b/>
                <w:bCs/>
                <w:sz w:val="20"/>
                <w:szCs w:val="20"/>
              </w:rPr>
              <w:t>Fix</w:t>
            </w:r>
          </w:p>
        </w:tc>
      </w:tr>
      <w:tr w:rsidR="006C39B1" w:rsidRPr="006C39B1" w:rsidTr="006C39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9B1" w:rsidRPr="006C39B1" w:rsidRDefault="006C39B1">
            <w:pPr>
              <w:rPr>
                <w:sz w:val="20"/>
                <w:szCs w:val="20"/>
              </w:rPr>
            </w:pPr>
            <w:r w:rsidRPr="006C39B1">
              <w:rPr>
                <w:rStyle w:val="HTMLCode"/>
                <w:rFonts w:asciiTheme="minorHAnsi" w:eastAsiaTheme="majorEastAsia" w:hAnsiTheme="minorHAnsi"/>
              </w:rPr>
              <w:t>No qualifying bean of type '</w:t>
            </w:r>
            <w:proofErr w:type="spellStart"/>
            <w:r w:rsidRPr="006C39B1">
              <w:rPr>
                <w:rStyle w:val="HTMLCode"/>
                <w:rFonts w:asciiTheme="minorHAnsi" w:eastAsiaTheme="majorEastAsia" w:hAnsiTheme="minorHAnsi"/>
              </w:rPr>
              <w:t>ReactiveJwtDecoder</w:t>
            </w:r>
            <w:proofErr w:type="spellEnd"/>
            <w:r w:rsidRPr="006C39B1">
              <w:rPr>
                <w:rStyle w:val="HTMLCode"/>
                <w:rFonts w:asciiTheme="minorHAnsi" w:eastAsiaTheme="majorEastAsia" w:hAnsiTheme="minorHAnsi"/>
              </w:rPr>
              <w:t>'</w:t>
            </w:r>
          </w:p>
        </w:tc>
        <w:tc>
          <w:tcPr>
            <w:tcW w:w="0" w:type="auto"/>
            <w:vAlign w:val="center"/>
            <w:hideMark/>
          </w:tcPr>
          <w:p w:rsidR="006C39B1" w:rsidRPr="006C39B1" w:rsidRDefault="006C39B1">
            <w:pPr>
              <w:rPr>
                <w:sz w:val="20"/>
                <w:szCs w:val="20"/>
              </w:rPr>
            </w:pPr>
            <w:r w:rsidRPr="006C39B1">
              <w:rPr>
                <w:sz w:val="20"/>
                <w:szCs w:val="20"/>
              </w:rPr>
              <w:t xml:space="preserve">Missing </w:t>
            </w:r>
            <w:proofErr w:type="spellStart"/>
            <w:r w:rsidRPr="006C39B1">
              <w:rPr>
                <w:rStyle w:val="HTMLCode"/>
                <w:rFonts w:asciiTheme="minorHAnsi" w:eastAsiaTheme="majorEastAsia" w:hAnsiTheme="minorHAnsi"/>
              </w:rPr>
              <w:t>NimbusReactiveJwtDecoder</w:t>
            </w:r>
            <w:proofErr w:type="spellEnd"/>
            <w:r w:rsidRPr="006C39B1">
              <w:rPr>
                <w:sz w:val="20"/>
                <w:szCs w:val="20"/>
              </w:rPr>
              <w:t xml:space="preserve"> bean</w:t>
            </w:r>
          </w:p>
        </w:tc>
        <w:tc>
          <w:tcPr>
            <w:tcW w:w="0" w:type="auto"/>
            <w:vAlign w:val="center"/>
            <w:hideMark/>
          </w:tcPr>
          <w:p w:rsidR="006C39B1" w:rsidRPr="006C39B1" w:rsidRDefault="006C39B1">
            <w:pPr>
              <w:rPr>
                <w:sz w:val="20"/>
                <w:szCs w:val="20"/>
              </w:rPr>
            </w:pPr>
            <w:r w:rsidRPr="006C39B1">
              <w:rPr>
                <w:sz w:val="20"/>
                <w:szCs w:val="20"/>
              </w:rPr>
              <w:t xml:space="preserve">Added in </w:t>
            </w:r>
            <w:proofErr w:type="spellStart"/>
            <w:r w:rsidRPr="006C39B1">
              <w:rPr>
                <w:sz w:val="20"/>
                <w:szCs w:val="20"/>
              </w:rPr>
              <w:t>SecurityConfig</w:t>
            </w:r>
            <w:proofErr w:type="spellEnd"/>
          </w:p>
        </w:tc>
      </w:tr>
      <w:tr w:rsidR="006C39B1" w:rsidRPr="006C39B1" w:rsidTr="006C39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9B1" w:rsidRPr="006C39B1" w:rsidRDefault="006C39B1">
            <w:pPr>
              <w:rPr>
                <w:sz w:val="20"/>
                <w:szCs w:val="20"/>
              </w:rPr>
            </w:pPr>
            <w:r w:rsidRPr="006C39B1">
              <w:rPr>
                <w:rStyle w:val="HTMLCode"/>
                <w:rFonts w:asciiTheme="minorHAnsi" w:eastAsiaTheme="majorEastAsia" w:hAnsiTheme="minorHAnsi"/>
              </w:rPr>
              <w:t>Invalid token signature</w:t>
            </w:r>
          </w:p>
        </w:tc>
        <w:tc>
          <w:tcPr>
            <w:tcW w:w="0" w:type="auto"/>
            <w:vAlign w:val="center"/>
            <w:hideMark/>
          </w:tcPr>
          <w:p w:rsidR="006C39B1" w:rsidRPr="006C39B1" w:rsidRDefault="006C39B1">
            <w:pPr>
              <w:rPr>
                <w:sz w:val="20"/>
                <w:szCs w:val="20"/>
              </w:rPr>
            </w:pPr>
            <w:r w:rsidRPr="006C39B1">
              <w:rPr>
                <w:sz w:val="20"/>
                <w:szCs w:val="20"/>
              </w:rPr>
              <w:t>Secret key mismatch</w:t>
            </w:r>
          </w:p>
        </w:tc>
        <w:tc>
          <w:tcPr>
            <w:tcW w:w="0" w:type="auto"/>
            <w:vAlign w:val="center"/>
            <w:hideMark/>
          </w:tcPr>
          <w:p w:rsidR="006C39B1" w:rsidRPr="006C39B1" w:rsidRDefault="006C39B1">
            <w:pPr>
              <w:rPr>
                <w:sz w:val="20"/>
                <w:szCs w:val="20"/>
              </w:rPr>
            </w:pPr>
            <w:r w:rsidRPr="006C39B1">
              <w:rPr>
                <w:sz w:val="20"/>
                <w:szCs w:val="20"/>
              </w:rPr>
              <w:t xml:space="preserve">Ensure same </w:t>
            </w:r>
            <w:proofErr w:type="spellStart"/>
            <w:r w:rsidRPr="006C39B1">
              <w:rPr>
                <w:rStyle w:val="HTMLCode"/>
                <w:rFonts w:asciiTheme="minorHAnsi" w:eastAsiaTheme="majorEastAsia" w:hAnsiTheme="minorHAnsi"/>
              </w:rPr>
              <w:t>jwt.secret</w:t>
            </w:r>
            <w:proofErr w:type="spellEnd"/>
            <w:r w:rsidRPr="006C39B1">
              <w:rPr>
                <w:sz w:val="20"/>
                <w:szCs w:val="20"/>
              </w:rPr>
              <w:t xml:space="preserve"> used in generation &amp; validation</w:t>
            </w:r>
          </w:p>
        </w:tc>
      </w:tr>
      <w:tr w:rsidR="006C39B1" w:rsidRPr="006C39B1" w:rsidTr="006C39B1">
        <w:trPr>
          <w:tblCellSpacing w:w="15" w:type="dxa"/>
        </w:trPr>
        <w:tc>
          <w:tcPr>
            <w:tcW w:w="0" w:type="auto"/>
            <w:vAlign w:val="center"/>
            <w:hideMark/>
          </w:tcPr>
          <w:p w:rsidR="006C39B1" w:rsidRPr="006C39B1" w:rsidRDefault="006C39B1">
            <w:pPr>
              <w:rPr>
                <w:sz w:val="20"/>
                <w:szCs w:val="20"/>
              </w:rPr>
            </w:pPr>
            <w:r w:rsidRPr="006C39B1">
              <w:rPr>
                <w:rStyle w:val="HTMLCode"/>
                <w:rFonts w:asciiTheme="minorHAnsi" w:eastAsiaTheme="majorEastAsia" w:hAnsiTheme="minorHAnsi"/>
              </w:rPr>
              <w:t>Bad Request (400)</w:t>
            </w:r>
          </w:p>
        </w:tc>
        <w:tc>
          <w:tcPr>
            <w:tcW w:w="0" w:type="auto"/>
            <w:vAlign w:val="center"/>
            <w:hideMark/>
          </w:tcPr>
          <w:p w:rsidR="006C39B1" w:rsidRPr="006C39B1" w:rsidRDefault="006C39B1">
            <w:pPr>
              <w:rPr>
                <w:sz w:val="20"/>
                <w:szCs w:val="20"/>
              </w:rPr>
            </w:pPr>
            <w:r w:rsidRPr="006C39B1">
              <w:rPr>
                <w:sz w:val="20"/>
                <w:szCs w:val="20"/>
              </w:rPr>
              <w:t xml:space="preserve">Used JSON body instead of query </w:t>
            </w:r>
            <w:proofErr w:type="spellStart"/>
            <w:r w:rsidRPr="006C39B1">
              <w:rPr>
                <w:sz w:val="20"/>
                <w:szCs w:val="20"/>
              </w:rPr>
              <w:t>params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6C39B1" w:rsidRPr="006C39B1" w:rsidRDefault="006C39B1">
            <w:pPr>
              <w:rPr>
                <w:sz w:val="20"/>
                <w:szCs w:val="20"/>
              </w:rPr>
            </w:pPr>
            <w:r w:rsidRPr="006C39B1">
              <w:rPr>
                <w:sz w:val="20"/>
                <w:szCs w:val="20"/>
              </w:rPr>
              <w:t xml:space="preserve">Use </w:t>
            </w:r>
            <w:r w:rsidRPr="006C39B1">
              <w:rPr>
                <w:rStyle w:val="HTMLCode"/>
                <w:rFonts w:asciiTheme="minorHAnsi" w:eastAsiaTheme="majorEastAsia" w:hAnsiTheme="minorHAnsi"/>
              </w:rPr>
              <w:t>?username=</w:t>
            </w:r>
            <w:proofErr w:type="spellStart"/>
            <w:r w:rsidRPr="006C39B1">
              <w:rPr>
                <w:rStyle w:val="HTMLCode"/>
                <w:rFonts w:asciiTheme="minorHAnsi" w:eastAsiaTheme="majorEastAsia" w:hAnsiTheme="minorHAnsi"/>
              </w:rPr>
              <w:t>user&amp;password</w:t>
            </w:r>
            <w:proofErr w:type="spellEnd"/>
            <w:r w:rsidRPr="006C39B1">
              <w:rPr>
                <w:rStyle w:val="HTMLCode"/>
                <w:rFonts w:asciiTheme="minorHAnsi" w:eastAsiaTheme="majorEastAsia" w:hAnsiTheme="minorHAnsi"/>
              </w:rPr>
              <w:t>=password</w:t>
            </w:r>
            <w:r w:rsidRPr="006C39B1">
              <w:rPr>
                <w:sz w:val="20"/>
                <w:szCs w:val="20"/>
              </w:rPr>
              <w:t xml:space="preserve"> or </w:t>
            </w:r>
            <w:r w:rsidRPr="006C39B1">
              <w:rPr>
                <w:rStyle w:val="HTMLCode"/>
                <w:rFonts w:asciiTheme="minorHAnsi" w:eastAsiaTheme="majorEastAsia" w:hAnsiTheme="minorHAnsi"/>
              </w:rPr>
              <w:t>@</w:t>
            </w:r>
            <w:proofErr w:type="spellStart"/>
            <w:r w:rsidRPr="006C39B1">
              <w:rPr>
                <w:rStyle w:val="HTMLCode"/>
                <w:rFonts w:asciiTheme="minorHAnsi" w:eastAsiaTheme="majorEastAsia" w:hAnsiTheme="minorHAnsi"/>
              </w:rPr>
              <w:t>RequestBody</w:t>
            </w:r>
            <w:proofErr w:type="spellEnd"/>
            <w:r w:rsidRPr="006C39B1">
              <w:rPr>
                <w:sz w:val="20"/>
                <w:szCs w:val="20"/>
              </w:rPr>
              <w:t xml:space="preserve"> variant</w:t>
            </w:r>
          </w:p>
        </w:tc>
      </w:tr>
    </w:tbl>
    <w:p w:rsidR="006C39B1" w:rsidRPr="006C39B1" w:rsidRDefault="006C39B1" w:rsidP="006C39B1">
      <w:pPr>
        <w:rPr>
          <w:sz w:val="20"/>
          <w:szCs w:val="20"/>
        </w:rPr>
      </w:pPr>
      <w:r w:rsidRPr="006C39B1">
        <w:rPr>
          <w:sz w:val="20"/>
          <w:szCs w:val="20"/>
        </w:rPr>
        <w:pict>
          <v:rect id="_x0000_i1035" style="width:0;height:1.5pt" o:hralign="center" o:hrstd="t" o:hr="t" fillcolor="#a0a0a0" stroked="f"/>
        </w:pict>
      </w:r>
    </w:p>
    <w:p w:rsidR="006C39B1" w:rsidRPr="006C39B1" w:rsidRDefault="006C39B1" w:rsidP="006C39B1">
      <w:pPr>
        <w:pStyle w:val="Heading2"/>
        <w:rPr>
          <w:rFonts w:asciiTheme="minorHAnsi" w:hAnsiTheme="minorHAnsi"/>
          <w:sz w:val="20"/>
          <w:szCs w:val="20"/>
        </w:rPr>
      </w:pPr>
      <w:r w:rsidRPr="006C39B1">
        <w:rPr>
          <w:rFonts w:ascii="Calibri" w:hAnsi="Calibri" w:cs="Calibri"/>
          <w:sz w:val="20"/>
          <w:szCs w:val="20"/>
        </w:rPr>
        <w:t>💡</w:t>
      </w:r>
      <w:r w:rsidRPr="006C39B1">
        <w:rPr>
          <w:rFonts w:asciiTheme="minorHAnsi" w:hAnsiTheme="minorHAnsi"/>
          <w:sz w:val="20"/>
          <w:szCs w:val="20"/>
        </w:rPr>
        <w:t xml:space="preserve"> Optional Enhancements</w:t>
      </w:r>
    </w:p>
    <w:p w:rsidR="006C39B1" w:rsidRPr="006C39B1" w:rsidRDefault="006C39B1" w:rsidP="006C39B1">
      <w:pPr>
        <w:pStyle w:val="NormalWeb"/>
        <w:numPr>
          <w:ilvl w:val="0"/>
          <w:numId w:val="21"/>
        </w:numPr>
        <w:rPr>
          <w:rFonts w:asciiTheme="minorHAnsi" w:hAnsiTheme="minorHAnsi"/>
          <w:sz w:val="20"/>
          <w:szCs w:val="20"/>
        </w:rPr>
      </w:pPr>
      <w:r w:rsidRPr="006C39B1">
        <w:rPr>
          <w:rFonts w:asciiTheme="minorHAnsi" w:hAnsiTheme="minorHAnsi"/>
          <w:sz w:val="20"/>
          <w:szCs w:val="20"/>
        </w:rPr>
        <w:t>Replace hardcoded user/password with DB check or Auth service</w:t>
      </w:r>
    </w:p>
    <w:p w:rsidR="006C39B1" w:rsidRPr="006C39B1" w:rsidRDefault="006C39B1" w:rsidP="006C39B1">
      <w:pPr>
        <w:pStyle w:val="NormalWeb"/>
        <w:numPr>
          <w:ilvl w:val="0"/>
          <w:numId w:val="21"/>
        </w:numPr>
        <w:rPr>
          <w:rFonts w:asciiTheme="minorHAnsi" w:hAnsiTheme="minorHAnsi"/>
          <w:sz w:val="20"/>
          <w:szCs w:val="20"/>
        </w:rPr>
      </w:pPr>
      <w:r w:rsidRPr="006C39B1">
        <w:rPr>
          <w:rFonts w:asciiTheme="minorHAnsi" w:hAnsiTheme="minorHAnsi"/>
          <w:sz w:val="20"/>
          <w:szCs w:val="20"/>
        </w:rPr>
        <w:t xml:space="preserve">Add </w:t>
      </w:r>
      <w:r w:rsidRPr="006C39B1">
        <w:rPr>
          <w:rStyle w:val="Strong"/>
          <w:rFonts w:asciiTheme="minorHAnsi" w:hAnsiTheme="minorHAnsi"/>
          <w:sz w:val="20"/>
          <w:szCs w:val="20"/>
        </w:rPr>
        <w:t>role-based access control (RBAC)</w:t>
      </w:r>
      <w:r w:rsidRPr="006C39B1">
        <w:rPr>
          <w:rFonts w:asciiTheme="minorHAnsi" w:hAnsiTheme="minorHAnsi"/>
          <w:sz w:val="20"/>
          <w:szCs w:val="20"/>
        </w:rPr>
        <w:t xml:space="preserve"> using </w:t>
      </w:r>
      <w:r w:rsidRPr="006C39B1">
        <w:rPr>
          <w:rStyle w:val="HTMLCode"/>
          <w:rFonts w:asciiTheme="minorHAnsi" w:eastAsiaTheme="majorEastAsia" w:hAnsiTheme="minorHAnsi"/>
        </w:rPr>
        <w:t>.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hasRole</w:t>
      </w:r>
      <w:proofErr w:type="spellEnd"/>
      <w:r w:rsidRPr="006C39B1">
        <w:rPr>
          <w:rStyle w:val="HTMLCode"/>
          <w:rFonts w:asciiTheme="minorHAnsi" w:eastAsiaTheme="majorEastAsia" w:hAnsiTheme="minorHAnsi"/>
        </w:rPr>
        <w:t>("ADMIN")</w:t>
      </w:r>
    </w:p>
    <w:p w:rsidR="006C39B1" w:rsidRPr="006C39B1" w:rsidRDefault="006C39B1" w:rsidP="006C39B1">
      <w:pPr>
        <w:pStyle w:val="NormalWeb"/>
        <w:numPr>
          <w:ilvl w:val="0"/>
          <w:numId w:val="21"/>
        </w:numPr>
        <w:rPr>
          <w:rFonts w:asciiTheme="minorHAnsi" w:hAnsiTheme="minorHAnsi"/>
          <w:sz w:val="20"/>
          <w:szCs w:val="20"/>
        </w:rPr>
      </w:pPr>
      <w:r w:rsidRPr="006C39B1">
        <w:rPr>
          <w:rFonts w:asciiTheme="minorHAnsi" w:hAnsiTheme="minorHAnsi"/>
          <w:sz w:val="20"/>
          <w:szCs w:val="20"/>
        </w:rPr>
        <w:t>Add token expiration &amp; refresh mechanism</w:t>
      </w:r>
    </w:p>
    <w:p w:rsidR="006C39B1" w:rsidRPr="006C39B1" w:rsidRDefault="006C39B1" w:rsidP="006C39B1">
      <w:pPr>
        <w:pStyle w:val="NormalWeb"/>
        <w:numPr>
          <w:ilvl w:val="0"/>
          <w:numId w:val="21"/>
        </w:numPr>
        <w:rPr>
          <w:rFonts w:asciiTheme="minorHAnsi" w:hAnsiTheme="minorHAnsi"/>
          <w:sz w:val="20"/>
          <w:szCs w:val="20"/>
        </w:rPr>
      </w:pPr>
      <w:r w:rsidRPr="006C39B1">
        <w:rPr>
          <w:rFonts w:asciiTheme="minorHAnsi" w:hAnsiTheme="minorHAnsi"/>
          <w:sz w:val="20"/>
          <w:szCs w:val="20"/>
        </w:rPr>
        <w:t xml:space="preserve">Store </w:t>
      </w:r>
      <w:proofErr w:type="spellStart"/>
      <w:r w:rsidRPr="006C39B1">
        <w:rPr>
          <w:rStyle w:val="HTMLCode"/>
          <w:rFonts w:asciiTheme="minorHAnsi" w:eastAsiaTheme="majorEastAsia" w:hAnsiTheme="minorHAnsi"/>
        </w:rPr>
        <w:t>jwt.secret</w:t>
      </w:r>
      <w:proofErr w:type="spellEnd"/>
      <w:r w:rsidRPr="006C39B1">
        <w:rPr>
          <w:rFonts w:asciiTheme="minorHAnsi" w:hAnsiTheme="minorHAnsi"/>
          <w:sz w:val="20"/>
          <w:szCs w:val="20"/>
        </w:rPr>
        <w:t xml:space="preserve"> in </w:t>
      </w:r>
      <w:proofErr w:type="spellStart"/>
      <w:r w:rsidRPr="006C39B1">
        <w:rPr>
          <w:rStyle w:val="Strong"/>
          <w:rFonts w:asciiTheme="minorHAnsi" w:hAnsiTheme="minorHAnsi"/>
          <w:sz w:val="20"/>
          <w:szCs w:val="20"/>
        </w:rPr>
        <w:t>Config</w:t>
      </w:r>
      <w:proofErr w:type="spellEnd"/>
      <w:r w:rsidRPr="006C39B1">
        <w:rPr>
          <w:rStyle w:val="Strong"/>
          <w:rFonts w:asciiTheme="minorHAnsi" w:hAnsiTheme="minorHAnsi"/>
          <w:sz w:val="20"/>
          <w:szCs w:val="20"/>
        </w:rPr>
        <w:t xml:space="preserve"> Server</w:t>
      </w:r>
    </w:p>
    <w:p w:rsidR="006C39B1" w:rsidRPr="006C39B1" w:rsidRDefault="006C39B1" w:rsidP="006C39B1">
      <w:pPr>
        <w:rPr>
          <w:sz w:val="20"/>
          <w:szCs w:val="20"/>
        </w:rPr>
      </w:pPr>
      <w:r w:rsidRPr="006C39B1">
        <w:rPr>
          <w:sz w:val="20"/>
          <w:szCs w:val="20"/>
        </w:rPr>
        <w:pict>
          <v:rect id="_x0000_i1036" style="width:0;height:1.5pt" o:hralign="center" o:hrstd="t" o:hr="t" fillcolor="#a0a0a0" stroked="f"/>
        </w:pict>
      </w:r>
    </w:p>
    <w:p w:rsidR="006C39B1" w:rsidRPr="006C39B1" w:rsidRDefault="006C39B1" w:rsidP="006C39B1">
      <w:pPr>
        <w:pStyle w:val="Heading2"/>
        <w:rPr>
          <w:rFonts w:asciiTheme="minorHAnsi" w:hAnsiTheme="minorHAnsi"/>
          <w:sz w:val="20"/>
          <w:szCs w:val="20"/>
        </w:rPr>
      </w:pPr>
      <w:r w:rsidRPr="006C39B1">
        <w:rPr>
          <w:rFonts w:asciiTheme="minorHAnsi" w:hAnsi="Calibri" w:cs="Calibri"/>
          <w:sz w:val="20"/>
          <w:szCs w:val="20"/>
        </w:rPr>
        <w:t>✅</w:t>
      </w:r>
      <w:r w:rsidRPr="006C39B1">
        <w:rPr>
          <w:rFonts w:asciiTheme="minorHAnsi" w:hAnsiTheme="minorHAnsi"/>
          <w:sz w:val="20"/>
          <w:szCs w:val="20"/>
        </w:rPr>
        <w:t xml:space="preserve"> Summary</w:t>
      </w:r>
    </w:p>
    <w:p w:rsidR="006C39B1" w:rsidRPr="006C39B1" w:rsidRDefault="006C39B1" w:rsidP="006C39B1">
      <w:pPr>
        <w:pStyle w:val="NormalWeb"/>
        <w:rPr>
          <w:rFonts w:asciiTheme="minorHAnsi" w:hAnsiTheme="minorHAnsi"/>
          <w:sz w:val="20"/>
          <w:szCs w:val="20"/>
        </w:rPr>
      </w:pPr>
      <w:r w:rsidRPr="006C39B1">
        <w:rPr>
          <w:rFonts w:asciiTheme="minorHAnsi" w:hAnsiTheme="minorHAnsi"/>
          <w:sz w:val="20"/>
          <w:szCs w:val="20"/>
        </w:rPr>
        <w:t>You’ve implemented:</w:t>
      </w:r>
    </w:p>
    <w:p w:rsidR="006C39B1" w:rsidRPr="006C39B1" w:rsidRDefault="006C39B1" w:rsidP="006C39B1">
      <w:pPr>
        <w:pStyle w:val="NormalWeb"/>
        <w:numPr>
          <w:ilvl w:val="0"/>
          <w:numId w:val="22"/>
        </w:numPr>
        <w:rPr>
          <w:rFonts w:asciiTheme="minorHAnsi" w:hAnsiTheme="minorHAnsi"/>
          <w:sz w:val="20"/>
          <w:szCs w:val="20"/>
        </w:rPr>
      </w:pPr>
      <w:r w:rsidRPr="006C39B1">
        <w:rPr>
          <w:rFonts w:asciiTheme="minorHAnsi" w:hAnsiTheme="minorHAnsi"/>
          <w:sz w:val="20"/>
          <w:szCs w:val="20"/>
        </w:rPr>
        <w:t>Centralized security at API Gateway</w:t>
      </w:r>
    </w:p>
    <w:p w:rsidR="006C39B1" w:rsidRPr="006C39B1" w:rsidRDefault="006C39B1" w:rsidP="006C39B1">
      <w:pPr>
        <w:pStyle w:val="NormalWeb"/>
        <w:numPr>
          <w:ilvl w:val="0"/>
          <w:numId w:val="22"/>
        </w:numPr>
        <w:rPr>
          <w:rFonts w:asciiTheme="minorHAnsi" w:hAnsiTheme="minorHAnsi"/>
          <w:sz w:val="20"/>
          <w:szCs w:val="20"/>
        </w:rPr>
      </w:pPr>
      <w:r w:rsidRPr="006C39B1">
        <w:rPr>
          <w:rFonts w:asciiTheme="minorHAnsi" w:hAnsiTheme="minorHAnsi"/>
          <w:sz w:val="20"/>
          <w:szCs w:val="20"/>
        </w:rPr>
        <w:t>Stateless authentication using JWT</w:t>
      </w:r>
    </w:p>
    <w:p w:rsidR="006C39B1" w:rsidRPr="006C39B1" w:rsidRDefault="006C39B1" w:rsidP="006C39B1">
      <w:pPr>
        <w:pStyle w:val="NormalWeb"/>
        <w:numPr>
          <w:ilvl w:val="0"/>
          <w:numId w:val="22"/>
        </w:numPr>
        <w:rPr>
          <w:rFonts w:asciiTheme="minorHAnsi" w:hAnsiTheme="minorHAnsi"/>
          <w:sz w:val="20"/>
          <w:szCs w:val="20"/>
        </w:rPr>
      </w:pPr>
      <w:r w:rsidRPr="006C39B1">
        <w:rPr>
          <w:rFonts w:asciiTheme="minorHAnsi" w:hAnsiTheme="minorHAnsi"/>
          <w:sz w:val="20"/>
          <w:szCs w:val="20"/>
        </w:rPr>
        <w:t>Role claims embedded in tokens</w:t>
      </w:r>
    </w:p>
    <w:p w:rsidR="006C39B1" w:rsidRPr="006C39B1" w:rsidRDefault="006C39B1" w:rsidP="006C39B1">
      <w:pPr>
        <w:pStyle w:val="NormalWeb"/>
        <w:numPr>
          <w:ilvl w:val="0"/>
          <w:numId w:val="22"/>
        </w:numPr>
        <w:rPr>
          <w:rFonts w:asciiTheme="minorHAnsi" w:hAnsiTheme="minorHAnsi"/>
          <w:sz w:val="20"/>
          <w:szCs w:val="20"/>
        </w:rPr>
      </w:pPr>
      <w:r w:rsidRPr="006C39B1">
        <w:rPr>
          <w:rFonts w:asciiTheme="minorHAnsi" w:hAnsiTheme="minorHAnsi"/>
          <w:sz w:val="20"/>
          <w:szCs w:val="20"/>
        </w:rPr>
        <w:t xml:space="preserve">Secure access to </w:t>
      </w:r>
      <w:proofErr w:type="spellStart"/>
      <w:r w:rsidRPr="006C39B1">
        <w:rPr>
          <w:rFonts w:asciiTheme="minorHAnsi" w:hAnsiTheme="minorHAnsi"/>
          <w:sz w:val="20"/>
          <w:szCs w:val="20"/>
        </w:rPr>
        <w:t>microservices</w:t>
      </w:r>
      <w:proofErr w:type="spellEnd"/>
      <w:r w:rsidRPr="006C39B1">
        <w:rPr>
          <w:rFonts w:asciiTheme="minorHAnsi" w:hAnsiTheme="minorHAnsi"/>
          <w:sz w:val="20"/>
          <w:szCs w:val="20"/>
        </w:rPr>
        <w:t xml:space="preserve"> via Gateway</w:t>
      </w:r>
    </w:p>
    <w:p w:rsidR="006C39B1" w:rsidRDefault="006C39B1"/>
    <w:p w:rsidR="00EA5EFA" w:rsidRDefault="00EA5EFA"/>
    <w:sectPr w:rsidR="00EA5EF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A884293"/>
    <w:multiLevelType w:val="multilevel"/>
    <w:tmpl w:val="9986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F9E2556"/>
    <w:multiLevelType w:val="multilevel"/>
    <w:tmpl w:val="FDD0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E8C71D9"/>
    <w:multiLevelType w:val="multilevel"/>
    <w:tmpl w:val="E45C5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264543A"/>
    <w:multiLevelType w:val="multilevel"/>
    <w:tmpl w:val="D5EE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4265679"/>
    <w:multiLevelType w:val="multilevel"/>
    <w:tmpl w:val="6340E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83F11D8"/>
    <w:multiLevelType w:val="multilevel"/>
    <w:tmpl w:val="6FB63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F251390"/>
    <w:multiLevelType w:val="multilevel"/>
    <w:tmpl w:val="7F0C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5030CF5"/>
    <w:multiLevelType w:val="multilevel"/>
    <w:tmpl w:val="7DCA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5D223D6"/>
    <w:multiLevelType w:val="multilevel"/>
    <w:tmpl w:val="2540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DF077E2"/>
    <w:multiLevelType w:val="multilevel"/>
    <w:tmpl w:val="E27E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3753BA9"/>
    <w:multiLevelType w:val="multilevel"/>
    <w:tmpl w:val="26503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DF352D3"/>
    <w:multiLevelType w:val="multilevel"/>
    <w:tmpl w:val="3A08B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CC30DFC"/>
    <w:multiLevelType w:val="multilevel"/>
    <w:tmpl w:val="55FC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4"/>
  </w:num>
  <w:num w:numId="11">
    <w:abstractNumId w:val="21"/>
  </w:num>
  <w:num w:numId="12">
    <w:abstractNumId w:val="12"/>
  </w:num>
  <w:num w:numId="13">
    <w:abstractNumId w:val="9"/>
  </w:num>
  <w:num w:numId="14">
    <w:abstractNumId w:val="10"/>
  </w:num>
  <w:num w:numId="15">
    <w:abstractNumId w:val="17"/>
  </w:num>
  <w:num w:numId="16">
    <w:abstractNumId w:val="20"/>
  </w:num>
  <w:num w:numId="17">
    <w:abstractNumId w:val="19"/>
  </w:num>
  <w:num w:numId="18">
    <w:abstractNumId w:val="18"/>
  </w:num>
  <w:num w:numId="19">
    <w:abstractNumId w:val="13"/>
  </w:num>
  <w:num w:numId="20">
    <w:abstractNumId w:val="16"/>
  </w:num>
  <w:num w:numId="21">
    <w:abstractNumId w:val="15"/>
  </w:num>
  <w:num w:numId="22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6C39B1"/>
    <w:rsid w:val="00AA1D8D"/>
    <w:rsid w:val="00B47730"/>
    <w:rsid w:val="00CB0664"/>
    <w:rsid w:val="00EA5EFA"/>
    <w:rsid w:val="00EB4C41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C3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C39B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C39B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C39B1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87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4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2199</Words>
  <Characters>12538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14708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4</cp:revision>
  <dcterms:created xsi:type="dcterms:W3CDTF">2013-12-23T23:15:00Z</dcterms:created>
  <dcterms:modified xsi:type="dcterms:W3CDTF">2025-11-06T07:31:00Z</dcterms:modified>
  <cp:category/>
</cp:coreProperties>
</file>