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9A8" w:rsidRDefault="009619A8" w:rsidP="009619A8">
      <w:pPr>
        <w:pStyle w:val="NormalWeb"/>
      </w:pPr>
      <w:r>
        <w:t xml:space="preserve">We’ll now </w:t>
      </w:r>
      <w:r>
        <w:rPr>
          <w:rStyle w:val="Strong"/>
        </w:rPr>
        <w:t>extend your existing JWT setup</w:t>
      </w:r>
      <w:r>
        <w:t xml:space="preserve"> in the API Gateway to support </w:t>
      </w:r>
      <w:r>
        <w:rPr>
          <w:rStyle w:val="Strong"/>
        </w:rPr>
        <w:t>Role-Based Access Control (RBAC)</w:t>
      </w:r>
      <w:r>
        <w:t xml:space="preserve"> — meaning, each user’s token will contain their role (like </w:t>
      </w:r>
      <w:r>
        <w:rPr>
          <w:rStyle w:val="HTMLCode"/>
        </w:rPr>
        <w:t>ROLE_USER</w:t>
      </w:r>
      <w:r>
        <w:t xml:space="preserve"> or </w:t>
      </w:r>
      <w:r>
        <w:rPr>
          <w:rStyle w:val="HTMLCode"/>
        </w:rPr>
        <w:t>ROLE_ADMIN</w:t>
      </w:r>
      <w:r>
        <w:t>), and only certain roles can access specific routes.</w:t>
      </w:r>
    </w:p>
    <w:p w:rsidR="009619A8" w:rsidRDefault="009619A8" w:rsidP="009619A8">
      <w:pPr>
        <w:pStyle w:val="NormalWeb"/>
      </w:pPr>
      <w:r>
        <w:t>Let’s go step-by-step so it’s clear and clean 👇</w:t>
      </w:r>
    </w:p>
    <w:p w:rsidR="009619A8" w:rsidRDefault="009619A8" w:rsidP="009619A8">
      <w:r>
        <w:pict>
          <v:rect id="_x0000_i1025" style="width:0;height:1.5pt" o:hralign="center" o:hrstd="t" o:hr="t" fillcolor="#a0a0a0" stroked="f"/>
        </w:pict>
      </w:r>
    </w:p>
    <w:p w:rsidR="009619A8" w:rsidRDefault="009619A8" w:rsidP="009619A8">
      <w:pPr>
        <w:pStyle w:val="Heading2"/>
      </w:pPr>
      <w:r>
        <w:rPr>
          <w:rFonts w:ascii="Calibri" w:hAnsi="Calibri" w:cs="Calibri"/>
        </w:rPr>
        <w:t>🧩</w:t>
      </w:r>
      <w:r>
        <w:t xml:space="preserve"> Step 1: Modify </w:t>
      </w:r>
      <w:proofErr w:type="spellStart"/>
      <w:r>
        <w:rPr>
          <w:rStyle w:val="HTMLCode"/>
          <w:rFonts w:eastAsiaTheme="majorEastAsia"/>
        </w:rPr>
        <w:t>JwtUtil</w:t>
      </w:r>
      <w:proofErr w:type="spellEnd"/>
      <w:r>
        <w:t xml:space="preserve"> to Include Roles in Token</w:t>
      </w:r>
    </w:p>
    <w:p w:rsidR="009619A8" w:rsidRDefault="009619A8" w:rsidP="009619A8">
      <w:pPr>
        <w:pStyle w:val="NormalWeb"/>
      </w:pPr>
      <w:r>
        <w:t xml:space="preserve">You already have a working </w:t>
      </w:r>
      <w:proofErr w:type="spellStart"/>
      <w:r>
        <w:rPr>
          <w:rStyle w:val="HTMLCode"/>
        </w:rPr>
        <w:t>JwtUtil</w:t>
      </w:r>
      <w:proofErr w:type="spellEnd"/>
      <w:r>
        <w:t xml:space="preserve"> for token generation and validation — we’ll enhance it to </w:t>
      </w:r>
      <w:r>
        <w:rPr>
          <w:rStyle w:val="Strong"/>
        </w:rPr>
        <w:t>add roles</w:t>
      </w:r>
      <w:r>
        <w:t xml:space="preserve"> as a claim.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com.com.api_gateway.util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io.jsonwebtoken.Claims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io.jsonwebtoken.Jwts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io.jsonwebtoken.SignatureAlgorithm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io.jsonwebtoken.security.Keys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org.springframework.beans.factory.annotation.Value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org.springframework.stereotype.Component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javax.crypto.SecretKey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java.util.Date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java.util.List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JwtUtil</w:t>
      </w:r>
      <w:proofErr w:type="spellEnd"/>
      <w:r>
        <w:rPr>
          <w:rStyle w:val="HTMLCode"/>
        </w:rPr>
        <w:t xml:space="preserve"> {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@Value(</w:t>
      </w:r>
      <w:proofErr w:type="gramEnd"/>
      <w:r>
        <w:rPr>
          <w:rStyle w:val="HTMLCode"/>
        </w:rPr>
        <w:t>"${</w:t>
      </w:r>
      <w:proofErr w:type="spellStart"/>
      <w:r>
        <w:rPr>
          <w:rStyle w:val="HTMLCode"/>
        </w:rPr>
        <w:t>jwt.secret</w:t>
      </w:r>
      <w:proofErr w:type="spellEnd"/>
      <w:r>
        <w:rPr>
          <w:rStyle w:val="HTMLCode"/>
        </w:rPr>
        <w:t>}")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secret;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@Value(</w:t>
      </w:r>
      <w:proofErr w:type="gramEnd"/>
      <w:r>
        <w:rPr>
          <w:rStyle w:val="HTMLCode"/>
        </w:rPr>
        <w:t>"${jwt.expiration:3600000}") // default 1 hour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long </w:t>
      </w:r>
      <w:proofErr w:type="spellStart"/>
      <w:r>
        <w:rPr>
          <w:rStyle w:val="HTMLCode"/>
        </w:rPr>
        <w:t>expirationMs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SecretKey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getSigningKey</w:t>
      </w:r>
      <w:proofErr w:type="spellEnd"/>
      <w:r>
        <w:rPr>
          <w:rStyle w:val="HTMLCode"/>
        </w:rPr>
        <w:t>()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Keys.hmacShaKeyFor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secret.getBytes</w:t>
      </w:r>
      <w:proofErr w:type="spellEnd"/>
      <w:r>
        <w:rPr>
          <w:rStyle w:val="HTMLCode"/>
        </w:rPr>
        <w:t>());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generateToken</w:t>
      </w:r>
      <w:proofErr w:type="spellEnd"/>
      <w:r>
        <w:rPr>
          <w:rStyle w:val="HTMLCode"/>
        </w:rPr>
        <w:t>(String username, List&lt;String&gt; roles)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Jwts.builder</w:t>
      </w:r>
      <w:proofErr w:type="spellEnd"/>
      <w:r>
        <w:rPr>
          <w:rStyle w:val="HTMLCode"/>
        </w:rPr>
        <w:t>()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setSubject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username)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claim(</w:t>
      </w:r>
      <w:proofErr w:type="gramEnd"/>
      <w:r>
        <w:rPr>
          <w:rStyle w:val="HTMLCode"/>
        </w:rPr>
        <w:t>"roles", roles)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setIssuedAt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Date())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setExpiration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Date(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 xml:space="preserve">() + </w:t>
      </w:r>
      <w:proofErr w:type="spellStart"/>
      <w:r>
        <w:rPr>
          <w:rStyle w:val="HTMLCode"/>
        </w:rPr>
        <w:t>expirationMs</w:t>
      </w:r>
      <w:proofErr w:type="spellEnd"/>
      <w:r>
        <w:rPr>
          <w:rStyle w:val="HTMLCode"/>
        </w:rPr>
        <w:t>))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signWith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getSigningKey</w:t>
      </w:r>
      <w:proofErr w:type="spellEnd"/>
      <w:r>
        <w:rPr>
          <w:rStyle w:val="HTMLCode"/>
        </w:rPr>
        <w:t>(), SignatureAlgorithm.HS256)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compact(</w:t>
      </w:r>
      <w:proofErr w:type="gramEnd"/>
      <w:r>
        <w:rPr>
          <w:rStyle w:val="HTMLCode"/>
        </w:rPr>
        <w:t>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Claims </w:t>
      </w:r>
      <w:proofErr w:type="spellStart"/>
      <w:r>
        <w:rPr>
          <w:rStyle w:val="HTMLCode"/>
        </w:rPr>
        <w:t>extractAllClaims</w:t>
      </w:r>
      <w:proofErr w:type="spellEnd"/>
      <w:r>
        <w:rPr>
          <w:rStyle w:val="HTMLCode"/>
        </w:rPr>
        <w:t>(String token)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Jwts.parserBuilder</w:t>
      </w:r>
      <w:proofErr w:type="spellEnd"/>
      <w:r>
        <w:rPr>
          <w:rStyle w:val="HTMLCode"/>
        </w:rPr>
        <w:t>()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setSigningKey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getSigningKey</w:t>
      </w:r>
      <w:proofErr w:type="spellEnd"/>
      <w:r>
        <w:rPr>
          <w:rStyle w:val="HTMLCode"/>
        </w:rPr>
        <w:t>())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build()</w:t>
      </w:r>
      <w:proofErr w:type="gramEnd"/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.</w:t>
      </w:r>
      <w:proofErr w:type="spellStart"/>
      <w:proofErr w:type="gramStart"/>
      <w:r>
        <w:rPr>
          <w:rStyle w:val="HTMLCode"/>
        </w:rPr>
        <w:t>parseClaimsJws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token)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getBody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extractUsername</w:t>
      </w:r>
      <w:proofErr w:type="spellEnd"/>
      <w:r>
        <w:rPr>
          <w:rStyle w:val="HTMLCode"/>
        </w:rPr>
        <w:t>(String token)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extractAllClaims</w:t>
      </w:r>
      <w:proofErr w:type="spellEnd"/>
      <w:r>
        <w:rPr>
          <w:rStyle w:val="HTMLCode"/>
        </w:rPr>
        <w:t>(token).</w:t>
      </w:r>
      <w:proofErr w:type="spellStart"/>
      <w:r>
        <w:rPr>
          <w:rStyle w:val="HTMLCode"/>
        </w:rPr>
        <w:t>getSubject</w:t>
      </w:r>
      <w:proofErr w:type="spellEnd"/>
      <w:r>
        <w:rPr>
          <w:rStyle w:val="HTMLCode"/>
        </w:rPr>
        <w:t>();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List&lt;String&gt; </w:t>
      </w:r>
      <w:proofErr w:type="spellStart"/>
      <w:r>
        <w:rPr>
          <w:rStyle w:val="HTMLCode"/>
        </w:rPr>
        <w:t>extractRoles</w:t>
      </w:r>
      <w:proofErr w:type="spellEnd"/>
      <w:r>
        <w:rPr>
          <w:rStyle w:val="HTMLCode"/>
        </w:rPr>
        <w:t>(String token)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extractAllClaims</w:t>
      </w:r>
      <w:proofErr w:type="spellEnd"/>
      <w:r>
        <w:rPr>
          <w:rStyle w:val="HTMLCode"/>
        </w:rPr>
        <w:t xml:space="preserve">(token).get("roles", </w:t>
      </w:r>
      <w:proofErr w:type="spellStart"/>
      <w:r>
        <w:rPr>
          <w:rStyle w:val="HTMLCode"/>
        </w:rPr>
        <w:t>List.class</w:t>
      </w:r>
      <w:proofErr w:type="spellEnd"/>
      <w:r>
        <w:rPr>
          <w:rStyle w:val="HTMLCode"/>
        </w:rPr>
        <w:t>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9A8" w:rsidRDefault="009619A8" w:rsidP="009619A8">
      <w:pPr>
        <w:pStyle w:val="NormalWeb"/>
      </w:pPr>
      <w:r>
        <w:t xml:space="preserve">✅ </w:t>
      </w:r>
      <w:r>
        <w:rPr>
          <w:rStyle w:val="Strong"/>
        </w:rPr>
        <w:t>What changed</w:t>
      </w:r>
      <w:proofErr w:type="gramStart"/>
      <w:r>
        <w:rPr>
          <w:rStyle w:val="Strong"/>
        </w:rPr>
        <w:t>:</w:t>
      </w:r>
      <w:proofErr w:type="gramEnd"/>
      <w:r>
        <w:br/>
        <w:t xml:space="preserve">We now add </w:t>
      </w:r>
      <w:r>
        <w:rPr>
          <w:rStyle w:val="HTMLCode"/>
        </w:rPr>
        <w:t>"roles"</w:t>
      </w:r>
      <w:r>
        <w:t xml:space="preserve"> inside the token and have a helper to read them later.</w:t>
      </w:r>
    </w:p>
    <w:p w:rsidR="009619A8" w:rsidRDefault="009619A8" w:rsidP="009619A8">
      <w:r>
        <w:pict>
          <v:rect id="_x0000_i1026" style="width:0;height:1.5pt" o:hralign="center" o:hrstd="t" o:hr="t" fillcolor="#a0a0a0" stroked="f"/>
        </w:pict>
      </w:r>
    </w:p>
    <w:p w:rsidR="009619A8" w:rsidRDefault="009619A8" w:rsidP="009619A8">
      <w:pPr>
        <w:pStyle w:val="Heading2"/>
      </w:pPr>
      <w:r>
        <w:rPr>
          <w:rFonts w:ascii="Calibri" w:hAnsi="Calibri" w:cs="Calibri"/>
        </w:rPr>
        <w:t>🧠</w:t>
      </w:r>
      <w:r>
        <w:t xml:space="preserve"> Step 2: Modify </w:t>
      </w:r>
      <w:proofErr w:type="spellStart"/>
      <w:r>
        <w:rPr>
          <w:rStyle w:val="HTMLCode"/>
          <w:rFonts w:eastAsiaTheme="majorEastAsia"/>
        </w:rPr>
        <w:t>AuthController</w:t>
      </w:r>
      <w:proofErr w:type="spellEnd"/>
      <w:r>
        <w:t xml:space="preserve"> to Issue Role-Based Tokens</w:t>
      </w:r>
    </w:p>
    <w:p w:rsidR="009619A8" w:rsidRDefault="009619A8" w:rsidP="009619A8">
      <w:pPr>
        <w:pStyle w:val="NormalWeb"/>
      </w:pPr>
      <w:r>
        <w:t>We’ll issue tokens with specific roles (hardcoded for demo).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com.com.api_gateway.controller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com.com.api_gateway.util.JwtUtil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org.springframework.beans.factory.annotation.Autowired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org.springframework.http.ResponseEntity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org.springframework.web.bind.annotation</w:t>
      </w:r>
      <w:proofErr w:type="spellEnd"/>
      <w:r>
        <w:rPr>
          <w:rStyle w:val="HTMLCode"/>
        </w:rPr>
        <w:t>.*;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java.util.List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java.util.Map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RestController</w:t>
      </w:r>
      <w:proofErr w:type="spellEnd"/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RequestMapping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"/auth")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AuthController</w:t>
      </w:r>
      <w:proofErr w:type="spellEnd"/>
      <w:r>
        <w:rPr>
          <w:rStyle w:val="HTMLCode"/>
        </w:rPr>
        <w:t xml:space="preserve"> {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Autowired</w:t>
      </w:r>
      <w:proofErr w:type="spellEnd"/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JwtUtil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jwtUtil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PostMapping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"/token")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&lt;?&gt; </w:t>
      </w:r>
      <w:proofErr w:type="spellStart"/>
      <w:r>
        <w:rPr>
          <w:rStyle w:val="HTMLCode"/>
        </w:rPr>
        <w:t>generateToken</w:t>
      </w:r>
      <w:proofErr w:type="spellEnd"/>
      <w:r>
        <w:rPr>
          <w:rStyle w:val="HTMLCode"/>
        </w:rPr>
        <w:t>(@</w:t>
      </w:r>
      <w:proofErr w:type="spellStart"/>
      <w:r>
        <w:rPr>
          <w:rStyle w:val="HTMLCode"/>
        </w:rPr>
        <w:t>RequestParam</w:t>
      </w:r>
      <w:proofErr w:type="spellEnd"/>
      <w:r>
        <w:rPr>
          <w:rStyle w:val="HTMLCode"/>
        </w:rPr>
        <w:t xml:space="preserve"> String username, @</w:t>
      </w:r>
      <w:proofErr w:type="spellStart"/>
      <w:r>
        <w:rPr>
          <w:rStyle w:val="HTMLCode"/>
        </w:rPr>
        <w:t>RequestParam</w:t>
      </w:r>
      <w:proofErr w:type="spellEnd"/>
      <w:r>
        <w:rPr>
          <w:rStyle w:val="HTMLCode"/>
        </w:rPr>
        <w:t xml:space="preserve"> String password)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("</w:t>
      </w:r>
      <w:proofErr w:type="spellStart"/>
      <w:r>
        <w:rPr>
          <w:rStyle w:val="HTMLCode"/>
        </w:rPr>
        <w:t>user".equals</w:t>
      </w:r>
      <w:proofErr w:type="spellEnd"/>
      <w:r>
        <w:rPr>
          <w:rStyle w:val="HTMLCode"/>
        </w:rPr>
        <w:t>(username) &amp;&amp; "</w:t>
      </w:r>
      <w:proofErr w:type="spellStart"/>
      <w:r>
        <w:rPr>
          <w:rStyle w:val="HTMLCode"/>
        </w:rPr>
        <w:t>password".equals</w:t>
      </w:r>
      <w:proofErr w:type="spellEnd"/>
      <w:r>
        <w:rPr>
          <w:rStyle w:val="HTMLCode"/>
        </w:rPr>
        <w:t>(password))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token = </w:t>
      </w:r>
      <w:proofErr w:type="spellStart"/>
      <w:proofErr w:type="gramStart"/>
      <w:r>
        <w:rPr>
          <w:rStyle w:val="HTMLCode"/>
        </w:rPr>
        <w:t>jwtUtil.generateToken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username, </w:t>
      </w:r>
      <w:proofErr w:type="spellStart"/>
      <w:r>
        <w:rPr>
          <w:rStyle w:val="HTMLCode"/>
        </w:rPr>
        <w:t>List.of</w:t>
      </w:r>
      <w:proofErr w:type="spellEnd"/>
      <w:r>
        <w:rPr>
          <w:rStyle w:val="HTMLCode"/>
        </w:rPr>
        <w:t>("ROLE_USER"));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Map.of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access_token</w:t>
      </w:r>
      <w:proofErr w:type="spellEnd"/>
      <w:r>
        <w:rPr>
          <w:rStyle w:val="HTMLCode"/>
        </w:rPr>
        <w:t>", token, "role", "ROLE_USER"));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} else if ("</w:t>
      </w:r>
      <w:proofErr w:type="spellStart"/>
      <w:r>
        <w:rPr>
          <w:rStyle w:val="HTMLCode"/>
        </w:rPr>
        <w:t>admin".</w:t>
      </w:r>
      <w:proofErr w:type="gramStart"/>
      <w:r>
        <w:rPr>
          <w:rStyle w:val="HTMLCode"/>
        </w:rPr>
        <w:t>equals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username) &amp;&amp; "admin123".equals(password))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token = </w:t>
      </w:r>
      <w:proofErr w:type="spellStart"/>
      <w:proofErr w:type="gramStart"/>
      <w:r>
        <w:rPr>
          <w:rStyle w:val="HTMLCode"/>
        </w:rPr>
        <w:t>jwtUtil.generateToken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username, </w:t>
      </w:r>
      <w:proofErr w:type="spellStart"/>
      <w:r>
        <w:rPr>
          <w:rStyle w:val="HTMLCode"/>
        </w:rPr>
        <w:t>List.of</w:t>
      </w:r>
      <w:proofErr w:type="spellEnd"/>
      <w:r>
        <w:rPr>
          <w:rStyle w:val="HTMLCode"/>
        </w:rPr>
        <w:t>("ROLE_ADMIN"));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Map.of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access_token</w:t>
      </w:r>
      <w:proofErr w:type="spellEnd"/>
      <w:r>
        <w:rPr>
          <w:rStyle w:val="HTMLCode"/>
        </w:rPr>
        <w:t>", token, "role", "ROLE_ADMIN"));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} else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ResponseEntity.status</w:t>
      </w:r>
      <w:proofErr w:type="spellEnd"/>
      <w:r>
        <w:rPr>
          <w:rStyle w:val="HTMLCode"/>
        </w:rPr>
        <w:t>(401).body(</w:t>
      </w:r>
      <w:proofErr w:type="spellStart"/>
      <w:r>
        <w:rPr>
          <w:rStyle w:val="HTMLCode"/>
        </w:rPr>
        <w:t>Map.of</w:t>
      </w:r>
      <w:proofErr w:type="spellEnd"/>
      <w:r>
        <w:rPr>
          <w:rStyle w:val="HTMLCode"/>
        </w:rPr>
        <w:t>("error", "Invalid credentials"));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9A8" w:rsidRDefault="009619A8" w:rsidP="009619A8">
      <w:pPr>
        <w:pStyle w:val="NormalWeb"/>
      </w:pPr>
      <w:r>
        <w:t xml:space="preserve">✅ </w:t>
      </w:r>
      <w:proofErr w:type="gramStart"/>
      <w:r>
        <w:rPr>
          <w:rStyle w:val="Strong"/>
        </w:rPr>
        <w:t>Now</w:t>
      </w:r>
      <w:proofErr w:type="gramEnd"/>
      <w:r>
        <w:rPr>
          <w:rStyle w:val="Strong"/>
        </w:rPr>
        <w:t xml:space="preserve"> you can get different tokens</w:t>
      </w:r>
      <w:r>
        <w:t>:</w:t>
      </w:r>
    </w:p>
    <w:p w:rsidR="009619A8" w:rsidRDefault="009619A8" w:rsidP="009619A8">
      <w:pPr>
        <w:pStyle w:val="NormalWeb"/>
        <w:numPr>
          <w:ilvl w:val="0"/>
          <w:numId w:val="23"/>
        </w:numPr>
      </w:pPr>
      <w:r>
        <w:rPr>
          <w:rStyle w:val="HTMLCode"/>
        </w:rPr>
        <w:t>user/password</w:t>
      </w:r>
      <w:r>
        <w:t xml:space="preserve"> → gets </w:t>
      </w:r>
      <w:r>
        <w:rPr>
          <w:rStyle w:val="HTMLCode"/>
        </w:rPr>
        <w:t>ROLE_USER</w:t>
      </w:r>
    </w:p>
    <w:p w:rsidR="009619A8" w:rsidRDefault="009619A8" w:rsidP="009619A8">
      <w:pPr>
        <w:pStyle w:val="NormalWeb"/>
        <w:numPr>
          <w:ilvl w:val="0"/>
          <w:numId w:val="23"/>
        </w:numPr>
      </w:pPr>
      <w:r>
        <w:rPr>
          <w:rStyle w:val="HTMLCode"/>
        </w:rPr>
        <w:t>admin/admin123</w:t>
      </w:r>
      <w:r>
        <w:t xml:space="preserve"> → gets </w:t>
      </w:r>
      <w:r>
        <w:rPr>
          <w:rStyle w:val="HTMLCode"/>
        </w:rPr>
        <w:t>ROLE_ADMIN</w:t>
      </w:r>
    </w:p>
    <w:p w:rsidR="009619A8" w:rsidRDefault="009619A8" w:rsidP="009619A8">
      <w:r>
        <w:pict>
          <v:rect id="_x0000_i1027" style="width:0;height:1.5pt" o:hralign="center" o:hrstd="t" o:hr="t" fillcolor="#a0a0a0" stroked="f"/>
        </w:pict>
      </w:r>
    </w:p>
    <w:p w:rsidR="009619A8" w:rsidRDefault="009619A8" w:rsidP="009619A8">
      <w:pPr>
        <w:pStyle w:val="Heading2"/>
      </w:pPr>
      <w:r>
        <w:rPr>
          <w:rFonts w:ascii="Calibri" w:hAnsi="Calibri" w:cs="Calibri"/>
        </w:rPr>
        <w:t>🛡️</w:t>
      </w:r>
      <w:r>
        <w:t xml:space="preserve"> Step 3: Enforce Role-Based Access in Gateway Security</w:t>
      </w:r>
    </w:p>
    <w:p w:rsidR="009619A8" w:rsidRDefault="009619A8" w:rsidP="009619A8">
      <w:pPr>
        <w:pStyle w:val="NormalWeb"/>
      </w:pPr>
      <w:r>
        <w:t xml:space="preserve">We’ll update the </w:t>
      </w:r>
      <w:proofErr w:type="spellStart"/>
      <w:r>
        <w:rPr>
          <w:rStyle w:val="HTMLCode"/>
        </w:rPr>
        <w:t>SecurityConfig</w:t>
      </w:r>
      <w:proofErr w:type="spellEnd"/>
      <w:r>
        <w:t xml:space="preserve"> to restrict access by role.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com.com.api_gateway.config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io.jsonwebtoken.security.Keys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org.springframework.beans.factory.annotation.Value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org.springframework.context.annotation.Bean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org.springframework.context.annotation.Configuration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org.springframework.security.config.web.server.ServerHttpSecurity;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org.springframework.security.oauth2.jwt.NimbusReactiveJwtDecoder;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org.springframework.security.web.server.SecurityWebFilterChain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javax.crypto.SecretKey</w:t>
      </w:r>
      <w:proofErr w:type="spellEnd"/>
      <w:r>
        <w:rPr>
          <w:rStyle w:val="HTMLCode"/>
        </w:rPr>
        <w:t>;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:rsidR="009619A8" w:rsidRDefault="009619A8" w:rsidP="009619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SecurityConfig</w:t>
      </w:r>
      <w:proofErr w:type="spellEnd"/>
      <w:r>
        <w:rPr>
          <w:rStyle w:val="HTMLCode"/>
        </w:rPr>
        <w:t xml:space="preserve"> {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@Bean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SecurityWebFilterChain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securityWebFilterChain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ServerHttpSecurity</w:t>
      </w:r>
      <w:proofErr w:type="spellEnd"/>
      <w:r>
        <w:rPr>
          <w:rStyle w:val="HTMLCode"/>
        </w:rPr>
        <w:t xml:space="preserve"> http)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http</w:t>
      </w:r>
      <w:proofErr w:type="gramEnd"/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csrf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ServerHttpSecurity.CsrfSpec</w:t>
      </w:r>
      <w:proofErr w:type="spellEnd"/>
      <w:r>
        <w:rPr>
          <w:rStyle w:val="HTMLCode"/>
        </w:rPr>
        <w:t>::disable)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spellStart"/>
      <w:proofErr w:type="gramStart"/>
      <w:r>
        <w:rPr>
          <w:rStyle w:val="HTMLCode"/>
        </w:rPr>
        <w:t>authorizeExchange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exchange -&gt; exchange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</w:t>
      </w:r>
      <w:proofErr w:type="spellStart"/>
      <w:r>
        <w:rPr>
          <w:rStyle w:val="HTMLCode"/>
        </w:rPr>
        <w:t>pathMatchers</w:t>
      </w:r>
      <w:proofErr w:type="spellEnd"/>
      <w:r>
        <w:rPr>
          <w:rStyle w:val="HTMLCode"/>
        </w:rPr>
        <w:t>("/auth/**").</w:t>
      </w:r>
      <w:proofErr w:type="spellStart"/>
      <w:proofErr w:type="gramStart"/>
      <w:r>
        <w:rPr>
          <w:rStyle w:val="HTMLCode"/>
        </w:rPr>
        <w:t>permitAll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  // public endpoints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</w:t>
      </w:r>
      <w:proofErr w:type="spellStart"/>
      <w:proofErr w:type="gramStart"/>
      <w:r>
        <w:rPr>
          <w:rStyle w:val="HTMLCode"/>
        </w:rPr>
        <w:t>pathMatchers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"/customer/**").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("USER")  // only USER can access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</w:t>
      </w:r>
      <w:proofErr w:type="spellStart"/>
      <w:proofErr w:type="gramStart"/>
      <w:r>
        <w:rPr>
          <w:rStyle w:val="HTMLCode"/>
        </w:rPr>
        <w:t>pathMatchers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"/order/**").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("ADMIN")    // only ADMIN can access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</w:t>
      </w:r>
      <w:proofErr w:type="spellStart"/>
      <w:proofErr w:type="gramStart"/>
      <w:r>
        <w:rPr>
          <w:rStyle w:val="HTMLCode"/>
        </w:rPr>
        <w:t>anyExchange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).authenticated()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oauth2ResourceServer(</w:t>
      </w:r>
      <w:proofErr w:type="gramEnd"/>
      <w:r>
        <w:rPr>
          <w:rStyle w:val="HTMLCode"/>
        </w:rPr>
        <w:t>oauth2 -&gt; oauth2.jwt()); // validate JWT tokens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http.build</w:t>
      </w:r>
      <w:proofErr w:type="spellEnd"/>
      <w:r>
        <w:rPr>
          <w:rStyle w:val="HTMLCode"/>
        </w:rPr>
        <w:t>();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@Bean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NimbusReactiveJwtDecoder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jwtDecoder</w:t>
      </w:r>
      <w:proofErr w:type="spellEnd"/>
      <w:r>
        <w:rPr>
          <w:rStyle w:val="HTMLCode"/>
        </w:rPr>
        <w:t>(@Value("${</w:t>
      </w:r>
      <w:proofErr w:type="spellStart"/>
      <w:r>
        <w:rPr>
          <w:rStyle w:val="HTMLCode"/>
        </w:rPr>
        <w:t>jwt.secret</w:t>
      </w:r>
      <w:proofErr w:type="spellEnd"/>
      <w:r>
        <w:rPr>
          <w:rStyle w:val="HTMLCode"/>
        </w:rPr>
        <w:t>}") String secret) {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byte[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keyBytes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secret.getBytes</w:t>
      </w:r>
      <w:proofErr w:type="spellEnd"/>
      <w:r>
        <w:rPr>
          <w:rStyle w:val="HTMLCode"/>
        </w:rPr>
        <w:t>();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SecretKey</w:t>
      </w:r>
      <w:proofErr w:type="spellEnd"/>
      <w:r>
        <w:rPr>
          <w:rStyle w:val="HTMLCode"/>
        </w:rPr>
        <w:t xml:space="preserve"> key = </w:t>
      </w:r>
      <w:proofErr w:type="spellStart"/>
      <w:proofErr w:type="gramStart"/>
      <w:r>
        <w:rPr>
          <w:rStyle w:val="HTMLCode"/>
        </w:rPr>
        <w:t>Keys.hmacShaKeyFor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keyBytes</w:t>
      </w:r>
      <w:proofErr w:type="spellEnd"/>
      <w:r>
        <w:rPr>
          <w:rStyle w:val="HTMLCode"/>
        </w:rPr>
        <w:t>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NimbusReactiveJwtDecoder.withSecretKey</w:t>
      </w:r>
      <w:proofErr w:type="spellEnd"/>
      <w:r>
        <w:rPr>
          <w:rStyle w:val="HTMLCode"/>
        </w:rPr>
        <w:t>(key).build();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19A8" w:rsidRDefault="009619A8" w:rsidP="009619A8">
      <w:pPr>
        <w:pStyle w:val="NormalWeb"/>
      </w:pPr>
      <w:r>
        <w:t xml:space="preserve">✅ </w:t>
      </w:r>
      <w:proofErr w:type="gramStart"/>
      <w:r>
        <w:rPr>
          <w:rStyle w:val="Strong"/>
        </w:rPr>
        <w:t>Now</w:t>
      </w:r>
      <w:proofErr w:type="gramEnd"/>
      <w:r>
        <w:rPr>
          <w:rStyle w:val="Strong"/>
        </w:rPr>
        <w:t xml:space="preserve"> your routes are protected by role:</w:t>
      </w:r>
    </w:p>
    <w:p w:rsidR="009619A8" w:rsidRDefault="009619A8" w:rsidP="009619A8">
      <w:pPr>
        <w:pStyle w:val="NormalWeb"/>
        <w:numPr>
          <w:ilvl w:val="0"/>
          <w:numId w:val="24"/>
        </w:numPr>
      </w:pPr>
      <w:r>
        <w:rPr>
          <w:rStyle w:val="HTMLCode"/>
        </w:rPr>
        <w:t>/customer/**</w:t>
      </w:r>
      <w:r>
        <w:t xml:space="preserve"> → only </w:t>
      </w:r>
      <w:r>
        <w:rPr>
          <w:rStyle w:val="HTMLCode"/>
        </w:rPr>
        <w:t>ROLE_USER</w:t>
      </w:r>
    </w:p>
    <w:p w:rsidR="009619A8" w:rsidRDefault="009619A8" w:rsidP="009619A8">
      <w:pPr>
        <w:pStyle w:val="NormalWeb"/>
        <w:numPr>
          <w:ilvl w:val="0"/>
          <w:numId w:val="24"/>
        </w:numPr>
      </w:pPr>
      <w:r>
        <w:rPr>
          <w:rStyle w:val="HTMLCode"/>
        </w:rPr>
        <w:t>/order/**</w:t>
      </w:r>
      <w:r>
        <w:t xml:space="preserve"> → only </w:t>
      </w:r>
      <w:r>
        <w:rPr>
          <w:rStyle w:val="HTMLCode"/>
        </w:rPr>
        <w:t>ROLE_ADMIN</w:t>
      </w:r>
    </w:p>
    <w:p w:rsidR="009619A8" w:rsidRDefault="009619A8" w:rsidP="009619A8">
      <w:r>
        <w:pict>
          <v:rect id="_x0000_i1028" style="width:0;height:1.5pt" o:hralign="center" o:hrstd="t" o:hr="t" fillcolor="#a0a0a0" stroked="f"/>
        </w:pict>
      </w:r>
    </w:p>
    <w:p w:rsidR="009619A8" w:rsidRDefault="009619A8" w:rsidP="009619A8">
      <w:pPr>
        <w:pStyle w:val="Heading2"/>
      </w:pPr>
      <w:r>
        <w:rPr>
          <w:rFonts w:ascii="Calibri" w:hAnsi="Calibri" w:cs="Calibri"/>
        </w:rPr>
        <w:t>🔥</w:t>
      </w:r>
      <w:r>
        <w:t xml:space="preserve"> Step 4: Test It!</w:t>
      </w:r>
    </w:p>
    <w:p w:rsidR="009619A8" w:rsidRDefault="009619A8" w:rsidP="009619A8">
      <w:pPr>
        <w:pStyle w:val="NormalWeb"/>
      </w:pPr>
      <w:r>
        <w:rPr>
          <w:rStyle w:val="Strong"/>
        </w:rPr>
        <w:t>1️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Get token for user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POST http://localhost:8080/auth/token?username=user&amp;password=password</w:t>
      </w:r>
    </w:p>
    <w:p w:rsidR="009619A8" w:rsidRDefault="009619A8" w:rsidP="009619A8">
      <w:pPr>
        <w:pStyle w:val="NormalWeb"/>
      </w:pPr>
      <w:r>
        <w:t xml:space="preserve">Copy the </w:t>
      </w:r>
      <w:proofErr w:type="spellStart"/>
      <w:r>
        <w:rPr>
          <w:rStyle w:val="HTMLCode"/>
        </w:rPr>
        <w:t>access_token</w:t>
      </w:r>
      <w:proofErr w:type="spellEnd"/>
      <w:r>
        <w:t xml:space="preserve"> returned.</w:t>
      </w:r>
    </w:p>
    <w:p w:rsidR="009619A8" w:rsidRDefault="009619A8" w:rsidP="009619A8">
      <w:pPr>
        <w:pStyle w:val="NormalWeb"/>
      </w:pPr>
      <w:r>
        <w:rPr>
          <w:rStyle w:val="Strong"/>
        </w:rPr>
        <w:t>2️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Access Customer Service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GET http://localhost:8080/customer/all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Authorization: Bearer &lt;paste-token-here&gt;</w:t>
      </w:r>
    </w:p>
    <w:p w:rsidR="009619A8" w:rsidRDefault="009619A8" w:rsidP="009619A8">
      <w:pPr>
        <w:pStyle w:val="NormalWeb"/>
      </w:pPr>
      <w:r>
        <w:t xml:space="preserve">✅ </w:t>
      </w:r>
      <w:proofErr w:type="gramStart"/>
      <w:r>
        <w:t>Should</w:t>
      </w:r>
      <w:proofErr w:type="gramEnd"/>
      <w:r>
        <w:t xml:space="preserve"> work.</w:t>
      </w:r>
    </w:p>
    <w:p w:rsidR="009619A8" w:rsidRDefault="009619A8" w:rsidP="009619A8">
      <w:pPr>
        <w:pStyle w:val="NormalWeb"/>
      </w:pPr>
      <w:r>
        <w:rPr>
          <w:rStyle w:val="Strong"/>
        </w:rPr>
        <w:t>3️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Try Order Service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GET http://localhost:8080/order/all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Authorization: Bearer &lt;user-token&gt;</w:t>
      </w:r>
    </w:p>
    <w:p w:rsidR="009619A8" w:rsidRDefault="009619A8" w:rsidP="009619A8">
      <w:pPr>
        <w:pStyle w:val="NormalWeb"/>
      </w:pPr>
      <w:r>
        <w:t xml:space="preserve">❌ </w:t>
      </w:r>
      <w:proofErr w:type="gramStart"/>
      <w:r>
        <w:t>Should</w:t>
      </w:r>
      <w:proofErr w:type="gramEnd"/>
      <w:r>
        <w:t xml:space="preserve"> fail with </w:t>
      </w:r>
      <w:r>
        <w:rPr>
          <w:rStyle w:val="HTMLCode"/>
        </w:rPr>
        <w:t>403 Forbidden</w:t>
      </w:r>
      <w:r>
        <w:t>.</w:t>
      </w:r>
    </w:p>
    <w:p w:rsidR="009619A8" w:rsidRDefault="009619A8" w:rsidP="009619A8">
      <w:pPr>
        <w:pStyle w:val="NormalWeb"/>
      </w:pPr>
      <w:r>
        <w:t>Now get admin token:</w:t>
      </w:r>
    </w:p>
    <w:p w:rsidR="009619A8" w:rsidRDefault="009619A8" w:rsidP="009619A8">
      <w:pPr>
        <w:pStyle w:val="HTMLPreformatted"/>
        <w:rPr>
          <w:rStyle w:val="HTMLCode"/>
        </w:rPr>
      </w:pPr>
      <w:r>
        <w:rPr>
          <w:rStyle w:val="HTMLCode"/>
        </w:rPr>
        <w:t>POST http://localhost:8080/auth/token?username=admin&amp;password=admin123</w:t>
      </w:r>
    </w:p>
    <w:p w:rsidR="009619A8" w:rsidRDefault="009619A8" w:rsidP="009619A8">
      <w:pPr>
        <w:pStyle w:val="NormalWeb"/>
      </w:pPr>
      <w:r>
        <w:t xml:space="preserve">✅ Works for </w:t>
      </w:r>
      <w:r>
        <w:rPr>
          <w:rStyle w:val="HTMLCode"/>
        </w:rPr>
        <w:t>/order/**</w:t>
      </w:r>
      <w:r>
        <w:t>.</w:t>
      </w:r>
    </w:p>
    <w:p w:rsidR="009619A8" w:rsidRDefault="009619A8" w:rsidP="009619A8">
      <w:r>
        <w:pict>
          <v:rect id="_x0000_i1029" style="width:0;height:1.5pt" o:hralign="center" o:hrstd="t" o:hr="t" fillcolor="#a0a0a0" stroked="f"/>
        </w:pict>
      </w:r>
    </w:p>
    <w:p w:rsidR="009619A8" w:rsidRDefault="009619A8" w:rsidP="009619A8">
      <w:pPr>
        <w:pStyle w:val="Heading2"/>
      </w:pPr>
      <w:r>
        <w:rPr>
          <w:rFonts w:ascii="Calibri" w:hAnsi="Calibri" w:cs="Calibri"/>
        </w:rPr>
        <w:lastRenderedPageBreak/>
        <w:t>🧾</w:t>
      </w:r>
      <w:r>
        <w:t xml:space="preserve"> Summary — Role-Based JWT in API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2"/>
        <w:gridCol w:w="5455"/>
      </w:tblGrid>
      <w:tr w:rsidR="009619A8" w:rsidTr="00961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9A8" w:rsidRDefault="009619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619A8" w:rsidRDefault="009619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619A8" w:rsidTr="0096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JwtUtil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r>
              <w:t>Generates and validates JWTs with roles</w:t>
            </w:r>
          </w:p>
        </w:tc>
      </w:tr>
      <w:tr w:rsidR="009619A8" w:rsidTr="0096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r>
              <w:t>Issues tokens for user/admin</w:t>
            </w:r>
          </w:p>
        </w:tc>
      </w:tr>
      <w:tr w:rsidR="009619A8" w:rsidTr="0096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SecurityConfig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r>
              <w:t>Enforces access by role using JWT claims</w:t>
            </w:r>
          </w:p>
        </w:tc>
      </w:tr>
      <w:tr w:rsidR="009619A8" w:rsidTr="0096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r>
              <w:t xml:space="preserve">Acts as a central security gatekeeper for all </w:t>
            </w:r>
            <w:proofErr w:type="spellStart"/>
            <w:r>
              <w:t>microservices</w:t>
            </w:r>
            <w:proofErr w:type="spellEnd"/>
          </w:p>
        </w:tc>
      </w:tr>
      <w:tr w:rsidR="009619A8" w:rsidTr="009619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Eureka + </w:t>
            </w:r>
            <w:proofErr w:type="spellStart"/>
            <w:r>
              <w:rPr>
                <w:rStyle w:val="Strong"/>
              </w:rPr>
              <w:t>Config</w:t>
            </w:r>
            <w:proofErr w:type="spellEnd"/>
            <w:r>
              <w:rPr>
                <w:rStyle w:val="Strong"/>
              </w:rPr>
              <w:t xml:space="preserve"> + Services</w:t>
            </w:r>
          </w:p>
        </w:tc>
        <w:tc>
          <w:tcPr>
            <w:tcW w:w="0" w:type="auto"/>
            <w:vAlign w:val="center"/>
            <w:hideMark/>
          </w:tcPr>
          <w:p w:rsidR="009619A8" w:rsidRDefault="009619A8">
            <w:pPr>
              <w:rPr>
                <w:sz w:val="24"/>
                <w:szCs w:val="24"/>
              </w:rPr>
            </w:pPr>
            <w:r>
              <w:t>Continue working unchanged</w:t>
            </w:r>
          </w:p>
        </w:tc>
      </w:tr>
    </w:tbl>
    <w:p w:rsidR="00EA5EFA" w:rsidRPr="009619A8" w:rsidRDefault="00EA5EFA" w:rsidP="009619A8"/>
    <w:sectPr w:rsidR="00EA5EFA" w:rsidRPr="009619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884293"/>
    <w:multiLevelType w:val="multilevel"/>
    <w:tmpl w:val="998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F64C2B"/>
    <w:multiLevelType w:val="multilevel"/>
    <w:tmpl w:val="9ED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9E2556"/>
    <w:multiLevelType w:val="multilevel"/>
    <w:tmpl w:val="FDD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8C71D9"/>
    <w:multiLevelType w:val="multilevel"/>
    <w:tmpl w:val="E45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64543A"/>
    <w:multiLevelType w:val="multilevel"/>
    <w:tmpl w:val="D5E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265679"/>
    <w:multiLevelType w:val="multilevel"/>
    <w:tmpl w:val="634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F11D8"/>
    <w:multiLevelType w:val="multilevel"/>
    <w:tmpl w:val="6FB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5F7E35"/>
    <w:multiLevelType w:val="multilevel"/>
    <w:tmpl w:val="225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251390"/>
    <w:multiLevelType w:val="multilevel"/>
    <w:tmpl w:val="7F0C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030CF5"/>
    <w:multiLevelType w:val="multilevel"/>
    <w:tmpl w:val="7DC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D223D6"/>
    <w:multiLevelType w:val="multilevel"/>
    <w:tmpl w:val="254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F077E2"/>
    <w:multiLevelType w:val="multilevel"/>
    <w:tmpl w:val="E27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753BA9"/>
    <w:multiLevelType w:val="multilevel"/>
    <w:tmpl w:val="265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F352D3"/>
    <w:multiLevelType w:val="multilevel"/>
    <w:tmpl w:val="3A08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CC30DFC"/>
    <w:multiLevelType w:val="multilevel"/>
    <w:tmpl w:val="55F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23"/>
  </w:num>
  <w:num w:numId="12">
    <w:abstractNumId w:val="13"/>
  </w:num>
  <w:num w:numId="13">
    <w:abstractNumId w:val="9"/>
  </w:num>
  <w:num w:numId="14">
    <w:abstractNumId w:val="11"/>
  </w:num>
  <w:num w:numId="15">
    <w:abstractNumId w:val="19"/>
  </w:num>
  <w:num w:numId="16">
    <w:abstractNumId w:val="22"/>
  </w:num>
  <w:num w:numId="17">
    <w:abstractNumId w:val="21"/>
  </w:num>
  <w:num w:numId="18">
    <w:abstractNumId w:val="20"/>
  </w:num>
  <w:num w:numId="19">
    <w:abstractNumId w:val="14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81CAB"/>
    <w:rsid w:val="006C39B1"/>
    <w:rsid w:val="009619A8"/>
    <w:rsid w:val="00AA1D8D"/>
    <w:rsid w:val="00B47730"/>
    <w:rsid w:val="00CB0664"/>
    <w:rsid w:val="00EA5EFA"/>
    <w:rsid w:val="00EB4C4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C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39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9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5</cp:revision>
  <dcterms:created xsi:type="dcterms:W3CDTF">2013-12-23T23:15:00Z</dcterms:created>
  <dcterms:modified xsi:type="dcterms:W3CDTF">2025-11-06T12:09:00Z</dcterms:modified>
  <cp:category/>
</cp:coreProperties>
</file>